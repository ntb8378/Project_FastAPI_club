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KỊCH BẢN TEST API</w:t>
      </w:r>
    </w:p>
    <w:p>
      <w:pPr>
        <w:jc w:val="center"/>
      </w:pPr>
      <w:r>
        <w:rPr>
          <w:b/>
          <w:sz w:val="34"/>
        </w:rPr>
        <w:t>STUDENT CLUB MANAGEMENT API</w:t>
      </w:r>
    </w:p>
    <w:p/>
    <w:p>
      <w:pPr>
        <w:jc w:val="center"/>
      </w:pPr>
      <w:r>
        <w:t>Tài liệu dùng để tham chiếu và test thủ công trên Swagger.</w:t>
      </w:r>
    </w:p>
    <w:p>
      <w:r>
        <w:br w:type="page"/>
      </w:r>
    </w:p>
    <w:p>
      <w:pPr>
        <w:pStyle w:val="Heading1"/>
      </w:pPr>
      <w:r>
        <w:t>Cách sử dụng</w:t>
      </w:r>
    </w:p>
    <w:p>
      <w:r>
        <w:t>Mỗi dòng bên dưới là một kịch bản. Mở Swagger, chọn đúng Endpoint, nhập dữ liệu tương ứng và tự kiểm tra response. Tài liệu này chỉ liệt kê các tình huống cần test, không đánh giá PASS/FAIL.</w:t>
      </w:r>
    </w:p>
    <w:p>
      <w:r>
        <w:t>Dữ liệu nên chuẩn bị: User A tạo Club, User B là thành viên Club, User C không thuộc Club, và một tài khoản Admin nếu cần test API Users.</w:t>
      </w:r>
    </w:p>
    <w:p>
      <w:pPr>
        <w:pStyle w:val="Heading1"/>
      </w:pPr>
      <w:r>
        <w:t>1. Authentication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080"/>
            <w:shd w:fill="D9EAF7"/>
          </w:tcPr>
          <w:p>
            <w:r>
              <w:rPr>
                <w:b/>
                <w:sz w:val="16"/>
              </w:rPr>
              <w:t>ID</w:t>
            </w:r>
          </w:p>
        </w:tc>
        <w:tc>
          <w:tcPr>
            <w:tcW w:type="dxa" w:w="2232"/>
            <w:shd w:fill="D9EAF7"/>
          </w:tcPr>
          <w:p>
            <w:r>
              <w:rPr>
                <w:b/>
                <w:sz w:val="16"/>
              </w:rPr>
              <w:t>Endpoint</w:t>
            </w:r>
          </w:p>
        </w:tc>
        <w:tc>
          <w:tcPr>
            <w:tcW w:type="dxa" w:w="3528"/>
            <w:shd w:fill="D9EAF7"/>
          </w:tcPr>
          <w:p>
            <w:r>
              <w:rPr>
                <w:b/>
                <w:sz w:val="16"/>
              </w:rPr>
              <w:t>Kịch bản test</w:t>
            </w:r>
          </w:p>
        </w:tc>
        <w:tc>
          <w:tcPr>
            <w:tcW w:type="dxa" w:w="3600"/>
            <w:shd w:fill="D9EAF7"/>
          </w:tcPr>
          <w:p>
            <w:r>
              <w:rPr>
                <w:b/>
                <w:sz w:val="16"/>
              </w:rPr>
              <w:t>Dữ liệu / thao tác</w:t>
            </w:r>
          </w:p>
        </w:tc>
        <w:tc>
          <w:tcPr>
            <w:tcW w:type="dxa" w:w="2736"/>
            <w:shd w:fill="D9EAF7"/>
          </w:tcPr>
          <w:p>
            <w:r>
              <w:rPr>
                <w:b/>
                <w:sz w:val="16"/>
              </w:rPr>
              <w:t>Mong muốn kiểm tra</w:t>
            </w:r>
          </w:p>
        </w:tc>
      </w:tr>
      <w:tr>
        <w:tc>
          <w:tcPr>
            <w:tcW w:type="dxa" w:w="1080"/>
            <w:vAlign w:val="top"/>
          </w:tcPr>
          <w:p>
            <w:pPr>
              <w:spacing w:after="0"/>
            </w:pPr>
            <w:r>
              <w:rPr>
                <w:sz w:val="16"/>
              </w:rPr>
              <w:t>AUTH_01</w:t>
            </w:r>
          </w:p>
        </w:tc>
        <w:tc>
          <w:tcPr>
            <w:tcW w:type="dxa" w:w="2232"/>
            <w:vAlign w:val="top"/>
          </w:tcPr>
          <w:p>
            <w:pPr>
              <w:spacing w:after="0"/>
            </w:pPr>
            <w:r>
              <w:rPr>
                <w:sz w:val="16"/>
              </w:rPr>
              <w:t>POST /auth/register</w:t>
            </w:r>
          </w:p>
        </w:tc>
        <w:tc>
          <w:tcPr>
            <w:tcW w:type="dxa" w:w="3528"/>
            <w:vAlign w:val="top"/>
          </w:tcPr>
          <w:p>
            <w:pPr>
              <w:spacing w:after="0"/>
            </w:pPr>
            <w:r>
              <w:rPr>
                <w:sz w:val="16"/>
              </w:rPr>
              <w:t>Đăng ký tài khoản mới</w:t>
            </w:r>
          </w:p>
        </w:tc>
        <w:tc>
          <w:tcPr>
            <w:tcW w:type="dxa" w:w="3600"/>
            <w:vAlign w:val="top"/>
          </w:tcPr>
          <w:p>
            <w:pPr>
              <w:spacing w:after="0"/>
            </w:pPr>
            <w:r>
              <w:rPr>
                <w:sz w:val="16"/>
              </w:rPr>
              <w:t>Email mới + full_name + password hợp lệ</w:t>
            </w:r>
          </w:p>
        </w:tc>
        <w:tc>
          <w:tcPr>
            <w:tcW w:type="dxa" w:w="2736"/>
            <w:vAlign w:val="top"/>
          </w:tcPr>
          <w:p>
            <w:r>
              <w:t>201 Created – {message: "Đăng ký thành công", data: thông tin user vừa tạo}</w:t>
            </w:r>
          </w:p>
        </w:tc>
      </w:tr>
      <w:tr>
        <w:tc>
          <w:tcPr>
            <w:tcW w:type="dxa" w:w="1080"/>
            <w:vAlign w:val="top"/>
          </w:tcPr>
          <w:p>
            <w:pPr>
              <w:spacing w:after="0"/>
            </w:pPr>
            <w:r>
              <w:rPr>
                <w:sz w:val="16"/>
              </w:rPr>
              <w:t>AUTH_02</w:t>
            </w:r>
          </w:p>
        </w:tc>
        <w:tc>
          <w:tcPr>
            <w:tcW w:type="dxa" w:w="2232"/>
            <w:vAlign w:val="top"/>
          </w:tcPr>
          <w:p>
            <w:pPr>
              <w:spacing w:after="0"/>
            </w:pPr>
            <w:r>
              <w:rPr>
                <w:sz w:val="16"/>
              </w:rPr>
              <w:t>POST /auth/register</w:t>
            </w:r>
          </w:p>
        </w:tc>
        <w:tc>
          <w:tcPr>
            <w:tcW w:type="dxa" w:w="3528"/>
            <w:vAlign w:val="top"/>
          </w:tcPr>
          <w:p>
            <w:pPr>
              <w:spacing w:after="0"/>
            </w:pPr>
            <w:r>
              <w:rPr>
                <w:sz w:val="16"/>
              </w:rPr>
              <w:t>Đăng ký trùng email</w:t>
            </w:r>
          </w:p>
        </w:tc>
        <w:tc>
          <w:tcPr>
            <w:tcW w:type="dxa" w:w="3600"/>
            <w:vAlign w:val="top"/>
          </w:tcPr>
          <w:p>
            <w:pPr>
              <w:spacing w:after="0"/>
            </w:pPr>
            <w:r>
              <w:rPr>
                <w:sz w:val="16"/>
              </w:rPr>
              <w:t>Dùng email đã đăng ký</w:t>
            </w:r>
          </w:p>
        </w:tc>
        <w:tc>
          <w:tcPr>
            <w:tcW w:type="dxa" w:w="2736"/>
            <w:vAlign w:val="top"/>
          </w:tcPr>
          <w:p>
            <w:r>
              <w:t>400 Bad Request – detail.message: "Email đã được sử dụng"</w:t>
            </w:r>
          </w:p>
        </w:tc>
      </w:tr>
      <w:tr>
        <w:tc>
          <w:tcPr>
            <w:tcW w:type="dxa" w:w="1080"/>
            <w:vAlign w:val="top"/>
          </w:tcPr>
          <w:p>
            <w:pPr>
              <w:spacing w:after="0"/>
            </w:pPr>
            <w:r>
              <w:rPr>
                <w:sz w:val="16"/>
              </w:rPr>
              <w:t>AUTH_03</w:t>
            </w:r>
          </w:p>
        </w:tc>
        <w:tc>
          <w:tcPr>
            <w:tcW w:type="dxa" w:w="2232"/>
            <w:vAlign w:val="top"/>
          </w:tcPr>
          <w:p>
            <w:pPr>
              <w:spacing w:after="0"/>
            </w:pPr>
            <w:r>
              <w:rPr>
                <w:sz w:val="16"/>
              </w:rPr>
              <w:t>POST /auth/register</w:t>
            </w:r>
          </w:p>
        </w:tc>
        <w:tc>
          <w:tcPr>
            <w:tcW w:type="dxa" w:w="3528"/>
            <w:vAlign w:val="top"/>
          </w:tcPr>
          <w:p>
            <w:pPr>
              <w:spacing w:after="0"/>
            </w:pPr>
            <w:r>
              <w:rPr>
                <w:sz w:val="16"/>
              </w:rPr>
              <w:t>Thiếu trường bắt buộc</w:t>
            </w:r>
          </w:p>
        </w:tc>
        <w:tc>
          <w:tcPr>
            <w:tcW w:type="dxa" w:w="3600"/>
            <w:vAlign w:val="top"/>
          </w:tcPr>
          <w:p>
            <w:pPr>
              <w:spacing w:after="0"/>
            </w:pPr>
            <w:r>
              <w:rPr>
                <w:sz w:val="16"/>
              </w:rPr>
              <w:t>Bỏ password hoặc full_name</w:t>
            </w:r>
          </w:p>
        </w:tc>
        <w:tc>
          <w:tcPr>
            <w:tcW w:type="dxa" w:w="2736"/>
            <w:vAlign w:val="top"/>
          </w:tcPr>
          <w:p>
            <w:r>
              <w:t>422 Unprocessable Entity – Validation error, báo thiếu trường bắt buộc</w:t>
            </w:r>
          </w:p>
        </w:tc>
      </w:tr>
      <w:tr>
        <w:tc>
          <w:tcPr>
            <w:tcW w:type="dxa" w:w="1080"/>
            <w:vAlign w:val="top"/>
          </w:tcPr>
          <w:p>
            <w:pPr>
              <w:spacing w:after="0"/>
            </w:pPr>
            <w:r>
              <w:rPr>
                <w:sz w:val="16"/>
              </w:rPr>
              <w:t>AUTH_04</w:t>
            </w:r>
          </w:p>
        </w:tc>
        <w:tc>
          <w:tcPr>
            <w:tcW w:type="dxa" w:w="2232"/>
            <w:vAlign w:val="top"/>
          </w:tcPr>
          <w:p>
            <w:pPr>
              <w:spacing w:after="0"/>
            </w:pPr>
            <w:r>
              <w:rPr>
                <w:sz w:val="16"/>
              </w:rPr>
              <w:t>POST /auth/register</w:t>
            </w:r>
          </w:p>
        </w:tc>
        <w:tc>
          <w:tcPr>
            <w:tcW w:type="dxa" w:w="3528"/>
            <w:vAlign w:val="top"/>
          </w:tcPr>
          <w:p>
            <w:pPr>
              <w:spacing w:after="0"/>
            </w:pPr>
            <w:r>
              <w:rPr>
                <w:sz w:val="16"/>
              </w:rPr>
              <w:t>Password không đạt yêu cầu</w:t>
            </w:r>
          </w:p>
        </w:tc>
        <w:tc>
          <w:tcPr>
            <w:tcW w:type="dxa" w:w="3600"/>
            <w:vAlign w:val="top"/>
          </w:tcPr>
          <w:p>
            <w:pPr>
              <w:spacing w:after="0"/>
            </w:pPr>
            <w:r>
              <w:rPr>
                <w:sz w:val="16"/>
              </w:rPr>
              <w:t>Password ngắn hơn giới hạn</w:t>
            </w:r>
          </w:p>
        </w:tc>
        <w:tc>
          <w:tcPr>
            <w:tcW w:type="dxa" w:w="2736"/>
            <w:vAlign w:val="top"/>
          </w:tcPr>
          <w:p>
            <w:r>
              <w:t>422 Unprocessable Entity – Validation error: password phải có ít nhất 6 ký tự</w:t>
            </w:r>
          </w:p>
        </w:tc>
      </w:tr>
      <w:tr>
        <w:tc>
          <w:tcPr>
            <w:tcW w:type="dxa" w:w="1080"/>
            <w:vAlign w:val="top"/>
          </w:tcPr>
          <w:p>
            <w:pPr>
              <w:spacing w:after="0"/>
            </w:pPr>
            <w:r>
              <w:rPr>
                <w:sz w:val="16"/>
              </w:rPr>
              <w:t>AUTH_05</w:t>
            </w:r>
          </w:p>
        </w:tc>
        <w:tc>
          <w:tcPr>
            <w:tcW w:type="dxa" w:w="2232"/>
            <w:vAlign w:val="top"/>
          </w:tcPr>
          <w:p>
            <w:pPr>
              <w:spacing w:after="0"/>
            </w:pPr>
            <w:r>
              <w:rPr>
                <w:sz w:val="16"/>
              </w:rPr>
              <w:t>POST /auth/login</w:t>
            </w:r>
          </w:p>
        </w:tc>
        <w:tc>
          <w:tcPr>
            <w:tcW w:type="dxa" w:w="3528"/>
            <w:vAlign w:val="top"/>
          </w:tcPr>
          <w:p>
            <w:pPr>
              <w:spacing w:after="0"/>
            </w:pPr>
            <w:r>
              <w:rPr>
                <w:sz w:val="16"/>
              </w:rPr>
              <w:t>Đăng nhập đúng</w:t>
            </w:r>
          </w:p>
        </w:tc>
        <w:tc>
          <w:tcPr>
            <w:tcW w:type="dxa" w:w="3600"/>
            <w:vAlign w:val="top"/>
          </w:tcPr>
          <w:p>
            <w:pPr>
              <w:spacing w:after="0"/>
            </w:pPr>
            <w:r>
              <w:rPr>
                <w:sz w:val="16"/>
              </w:rPr>
              <w:t>Email + password chính xác</w:t>
            </w:r>
          </w:p>
        </w:tc>
        <w:tc>
          <w:tcPr>
            <w:tcW w:type="dxa" w:w="2736"/>
            <w:vAlign w:val="top"/>
          </w:tcPr>
          <w:p>
            <w:r>
              <w:t>200 OK – {message: "Đăng nhập thành công", access_token, token_type: "bearer", data}</w:t>
            </w:r>
          </w:p>
        </w:tc>
      </w:tr>
      <w:tr>
        <w:tc>
          <w:tcPr>
            <w:tcW w:type="dxa" w:w="1080"/>
            <w:vAlign w:val="top"/>
          </w:tcPr>
          <w:p>
            <w:pPr>
              <w:spacing w:after="0"/>
            </w:pPr>
            <w:r>
              <w:rPr>
                <w:sz w:val="16"/>
              </w:rPr>
              <w:t>AUTH_06</w:t>
            </w:r>
          </w:p>
        </w:tc>
        <w:tc>
          <w:tcPr>
            <w:tcW w:type="dxa" w:w="2232"/>
            <w:vAlign w:val="top"/>
          </w:tcPr>
          <w:p>
            <w:pPr>
              <w:spacing w:after="0"/>
            </w:pPr>
            <w:r>
              <w:rPr>
                <w:sz w:val="16"/>
              </w:rPr>
              <w:t>POST /auth/login</w:t>
            </w:r>
          </w:p>
        </w:tc>
        <w:tc>
          <w:tcPr>
            <w:tcW w:type="dxa" w:w="3528"/>
            <w:vAlign w:val="top"/>
          </w:tcPr>
          <w:p>
            <w:pPr>
              <w:spacing w:after="0"/>
            </w:pPr>
            <w:r>
              <w:rPr>
                <w:sz w:val="16"/>
              </w:rPr>
              <w:t>Email không tồn tại</w:t>
            </w:r>
          </w:p>
        </w:tc>
        <w:tc>
          <w:tcPr>
            <w:tcW w:type="dxa" w:w="3600"/>
            <w:vAlign w:val="top"/>
          </w:tcPr>
          <w:p>
            <w:pPr>
              <w:spacing w:after="0"/>
            </w:pPr>
            <w:r>
              <w:rPr>
                <w:sz w:val="16"/>
              </w:rPr>
              <w:t>Email chưa đăng ký</w:t>
            </w:r>
          </w:p>
        </w:tc>
        <w:tc>
          <w:tcPr>
            <w:tcW w:type="dxa" w:w="2736"/>
            <w:vAlign w:val="top"/>
          </w:tcPr>
          <w:p>
            <w:r>
              <w:t>401 Unauthorized – detail.message: "Email hoặc mật khẩu không chính xác"</w:t>
            </w:r>
          </w:p>
        </w:tc>
      </w:tr>
      <w:tr>
        <w:tc>
          <w:tcPr>
            <w:tcW w:type="dxa" w:w="1080"/>
            <w:vAlign w:val="top"/>
          </w:tcPr>
          <w:p>
            <w:pPr>
              <w:spacing w:after="0"/>
            </w:pPr>
            <w:r>
              <w:rPr>
                <w:sz w:val="16"/>
              </w:rPr>
              <w:t>AUTH_07</w:t>
            </w:r>
          </w:p>
        </w:tc>
        <w:tc>
          <w:tcPr>
            <w:tcW w:type="dxa" w:w="2232"/>
            <w:vAlign w:val="top"/>
          </w:tcPr>
          <w:p>
            <w:pPr>
              <w:spacing w:after="0"/>
            </w:pPr>
            <w:r>
              <w:rPr>
                <w:sz w:val="16"/>
              </w:rPr>
              <w:t>POST /auth/login</w:t>
            </w:r>
          </w:p>
        </w:tc>
        <w:tc>
          <w:tcPr>
            <w:tcW w:type="dxa" w:w="3528"/>
            <w:vAlign w:val="top"/>
          </w:tcPr>
          <w:p>
            <w:pPr>
              <w:spacing w:after="0"/>
            </w:pPr>
            <w:r>
              <w:rPr>
                <w:sz w:val="16"/>
              </w:rPr>
              <w:t>Sai password</w:t>
            </w:r>
          </w:p>
        </w:tc>
        <w:tc>
          <w:tcPr>
            <w:tcW w:type="dxa" w:w="3600"/>
            <w:vAlign w:val="top"/>
          </w:tcPr>
          <w:p>
            <w:pPr>
              <w:spacing w:after="0"/>
            </w:pPr>
            <w:r>
              <w:rPr>
                <w:sz w:val="16"/>
              </w:rPr>
              <w:t>Email đúng + password sai</w:t>
            </w:r>
          </w:p>
        </w:tc>
        <w:tc>
          <w:tcPr>
            <w:tcW w:type="dxa" w:w="2736"/>
            <w:vAlign w:val="top"/>
          </w:tcPr>
          <w:p>
            <w:r>
              <w:t>401 Unauthorized – detail.message: "Email hoặc mật khẩu không chính xác"</w:t>
            </w:r>
          </w:p>
        </w:tc>
      </w:tr>
      <w:tr>
        <w:tc>
          <w:tcPr>
            <w:tcW w:type="dxa" w:w="1080"/>
            <w:vAlign w:val="top"/>
          </w:tcPr>
          <w:p>
            <w:pPr>
              <w:spacing w:after="0"/>
            </w:pPr>
            <w:r>
              <w:rPr>
                <w:sz w:val="16"/>
              </w:rPr>
              <w:t>AUTH_08</w:t>
            </w:r>
          </w:p>
        </w:tc>
        <w:tc>
          <w:tcPr>
            <w:tcW w:type="dxa" w:w="2232"/>
            <w:vAlign w:val="top"/>
          </w:tcPr>
          <w:p>
            <w:pPr>
              <w:spacing w:after="0"/>
            </w:pPr>
            <w:r>
              <w:rPr>
                <w:sz w:val="16"/>
              </w:rPr>
              <w:t>POST /auth/login</w:t>
            </w:r>
          </w:p>
        </w:tc>
        <w:tc>
          <w:tcPr>
            <w:tcW w:type="dxa" w:w="3528"/>
            <w:vAlign w:val="top"/>
          </w:tcPr>
          <w:p>
            <w:pPr>
              <w:spacing w:after="0"/>
            </w:pPr>
            <w:r>
              <w:rPr>
                <w:sz w:val="16"/>
              </w:rPr>
              <w:t>Thiếu dữ liệu đăng nhập</w:t>
            </w:r>
          </w:p>
        </w:tc>
        <w:tc>
          <w:tcPr>
            <w:tcW w:type="dxa" w:w="3600"/>
            <w:vAlign w:val="top"/>
          </w:tcPr>
          <w:p>
            <w:pPr>
              <w:spacing w:after="0"/>
            </w:pPr>
            <w:r>
              <w:rPr>
                <w:sz w:val="16"/>
              </w:rPr>
              <w:t>Bỏ email hoặc password</w:t>
            </w:r>
          </w:p>
        </w:tc>
        <w:tc>
          <w:tcPr>
            <w:tcW w:type="dxa" w:w="2736"/>
            <w:vAlign w:val="top"/>
          </w:tcPr>
          <w:p>
            <w:r>
              <w:t>422 Unprocessable Entity – Validation error, báo thiếu email hoặc password</w:t>
            </w:r>
          </w:p>
        </w:tc>
      </w:tr>
    </w:tbl>
    <w:p/>
    <w:p>
      <w:pPr>
        <w:pStyle w:val="Heading1"/>
      </w:pPr>
      <w:r>
        <w:t>2. Users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080"/>
            <w:shd w:fill="D9EAF7"/>
          </w:tcPr>
          <w:p>
            <w:r>
              <w:rPr>
                <w:b/>
                <w:sz w:val="16"/>
              </w:rPr>
              <w:t>ID</w:t>
            </w:r>
          </w:p>
        </w:tc>
        <w:tc>
          <w:tcPr>
            <w:tcW w:type="dxa" w:w="2232"/>
            <w:shd w:fill="D9EAF7"/>
          </w:tcPr>
          <w:p>
            <w:r>
              <w:rPr>
                <w:b/>
                <w:sz w:val="16"/>
              </w:rPr>
              <w:t>Endpoint</w:t>
            </w:r>
          </w:p>
        </w:tc>
        <w:tc>
          <w:tcPr>
            <w:tcW w:type="dxa" w:w="3528"/>
            <w:shd w:fill="D9EAF7"/>
          </w:tcPr>
          <w:p>
            <w:r>
              <w:rPr>
                <w:b/>
                <w:sz w:val="16"/>
              </w:rPr>
              <w:t>Kịch bản test</w:t>
            </w:r>
          </w:p>
        </w:tc>
        <w:tc>
          <w:tcPr>
            <w:tcW w:type="dxa" w:w="3600"/>
            <w:shd w:fill="D9EAF7"/>
          </w:tcPr>
          <w:p>
            <w:r>
              <w:rPr>
                <w:b/>
                <w:sz w:val="16"/>
              </w:rPr>
              <w:t>Dữ liệu / thao tác</w:t>
            </w:r>
          </w:p>
        </w:tc>
        <w:tc>
          <w:tcPr>
            <w:tcW w:type="dxa" w:w="2736"/>
            <w:shd w:fill="D9EAF7"/>
          </w:tcPr>
          <w:p>
            <w:r>
              <w:rPr>
                <w:b/>
                <w:sz w:val="16"/>
              </w:rPr>
              <w:t>Mong muốn kiểm tra</w:t>
            </w:r>
          </w:p>
        </w:tc>
      </w:tr>
      <w:tr>
        <w:tc>
          <w:tcPr>
            <w:tcW w:type="dxa" w:w="1080"/>
            <w:vAlign w:val="top"/>
          </w:tcPr>
          <w:p>
            <w:pPr>
              <w:spacing w:after="0"/>
            </w:pPr>
            <w:r>
              <w:rPr>
                <w:sz w:val="16"/>
              </w:rPr>
              <w:t>USR_01</w:t>
            </w:r>
          </w:p>
        </w:tc>
        <w:tc>
          <w:tcPr>
            <w:tcW w:type="dxa" w:w="2232"/>
            <w:vAlign w:val="top"/>
          </w:tcPr>
          <w:p>
            <w:pPr>
              <w:spacing w:after="0"/>
            </w:pPr>
            <w:r>
              <w:rPr>
                <w:sz w:val="16"/>
              </w:rPr>
              <w:t>GET /users/me</w:t>
            </w:r>
          </w:p>
        </w:tc>
        <w:tc>
          <w:tcPr>
            <w:tcW w:type="dxa" w:w="3528"/>
            <w:vAlign w:val="top"/>
          </w:tcPr>
          <w:p>
            <w:pPr>
              <w:spacing w:after="0"/>
            </w:pPr>
            <w:r>
              <w:rPr>
                <w:sz w:val="16"/>
              </w:rPr>
              <w:t>Lấy thông tin bản thân</w:t>
            </w:r>
          </w:p>
        </w:tc>
        <w:tc>
          <w:tcPr>
            <w:tcW w:type="dxa" w:w="3600"/>
            <w:vAlign w:val="top"/>
          </w:tcPr>
          <w:p>
            <w:pPr>
              <w:spacing w:after="0"/>
            </w:pPr>
            <w:r>
              <w:rPr>
                <w:sz w:val="16"/>
              </w:rPr>
              <w:t>Bearer token hợp lệ</w:t>
            </w:r>
          </w:p>
        </w:tc>
        <w:tc>
          <w:tcPr>
            <w:tcW w:type="dxa" w:w="2736"/>
            <w:vAlign w:val="top"/>
          </w:tcPr>
          <w:p>
            <w:r>
              <w:t>200 OK – Trả về id, email, full_name, role, is_active, created_at của user hiện tại</w:t>
            </w:r>
          </w:p>
        </w:tc>
      </w:tr>
      <w:tr>
        <w:tc>
          <w:tcPr>
            <w:tcW w:type="dxa" w:w="1080"/>
            <w:vAlign w:val="top"/>
          </w:tcPr>
          <w:p>
            <w:pPr>
              <w:spacing w:after="0"/>
            </w:pPr>
            <w:r>
              <w:rPr>
                <w:sz w:val="16"/>
              </w:rPr>
              <w:t>USR_02</w:t>
            </w:r>
          </w:p>
        </w:tc>
        <w:tc>
          <w:tcPr>
            <w:tcW w:type="dxa" w:w="2232"/>
            <w:vAlign w:val="top"/>
          </w:tcPr>
          <w:p>
            <w:pPr>
              <w:spacing w:after="0"/>
            </w:pPr>
            <w:r>
              <w:rPr>
                <w:sz w:val="16"/>
              </w:rPr>
              <w:t>GET /users/me</w:t>
            </w:r>
          </w:p>
        </w:tc>
        <w:tc>
          <w:tcPr>
            <w:tcW w:type="dxa" w:w="3528"/>
            <w:vAlign w:val="top"/>
          </w:tcPr>
          <w:p>
            <w:pPr>
              <w:spacing w:after="0"/>
            </w:pPr>
            <w:r>
              <w:rPr>
                <w:sz w:val="16"/>
              </w:rPr>
              <w:t>Không gửi token</w:t>
            </w:r>
          </w:p>
        </w:tc>
        <w:tc>
          <w:tcPr>
            <w:tcW w:type="dxa" w:w="3600"/>
            <w:vAlign w:val="top"/>
          </w:tcPr>
          <w:p>
            <w:pPr>
              <w:spacing w:after="0"/>
            </w:pPr>
            <w:r>
              <w:rPr>
                <w:sz w:val="16"/>
              </w:rPr>
              <w:t>Không có Authorization</w:t>
            </w:r>
          </w:p>
        </w:tc>
        <w:tc>
          <w:tcPr>
            <w:tcW w:type="dxa" w:w="2736"/>
            <w:vAlign w:val="top"/>
          </w:tcPr>
          <w:p>
            <w:r>
              <w:t>403 Forbidden – FastAPI HTTPBearer trả lỗi do thiếu Authorization header</w:t>
            </w:r>
          </w:p>
        </w:tc>
      </w:tr>
      <w:tr>
        <w:tc>
          <w:tcPr>
            <w:tcW w:type="dxa" w:w="1080"/>
            <w:vAlign w:val="top"/>
          </w:tcPr>
          <w:p>
            <w:pPr>
              <w:spacing w:after="0"/>
            </w:pPr>
            <w:r>
              <w:rPr>
                <w:sz w:val="16"/>
              </w:rPr>
              <w:t>USR_03</w:t>
            </w:r>
          </w:p>
        </w:tc>
        <w:tc>
          <w:tcPr>
            <w:tcW w:type="dxa" w:w="2232"/>
            <w:vAlign w:val="top"/>
          </w:tcPr>
          <w:p>
            <w:pPr>
              <w:spacing w:after="0"/>
            </w:pPr>
            <w:r>
              <w:rPr>
                <w:sz w:val="16"/>
              </w:rPr>
              <w:t>GET /users/me</w:t>
            </w:r>
          </w:p>
        </w:tc>
        <w:tc>
          <w:tcPr>
            <w:tcW w:type="dxa" w:w="3528"/>
            <w:vAlign w:val="top"/>
          </w:tcPr>
          <w:p>
            <w:pPr>
              <w:spacing w:after="0"/>
            </w:pPr>
            <w:r>
              <w:rPr>
                <w:sz w:val="16"/>
              </w:rPr>
              <w:t>Token không hợp lệ</w:t>
            </w:r>
          </w:p>
        </w:tc>
        <w:tc>
          <w:tcPr>
            <w:tcW w:type="dxa" w:w="3600"/>
            <w:vAlign w:val="top"/>
          </w:tcPr>
          <w:p>
            <w:pPr>
              <w:spacing w:after="0"/>
            </w:pPr>
            <w:r>
              <w:rPr>
                <w:sz w:val="16"/>
              </w:rPr>
              <w:t>Bearer token rác</w:t>
            </w:r>
          </w:p>
        </w:tc>
        <w:tc>
          <w:tcPr>
            <w:tcW w:type="dxa" w:w="2736"/>
            <w:vAlign w:val="top"/>
          </w:tcPr>
          <w:p>
            <w:r>
              <w:t>401 Unauthorized – detail.message: "Không thể xác thực thông tin đăng nhập"</w:t>
            </w:r>
          </w:p>
        </w:tc>
      </w:tr>
      <w:tr>
        <w:tc>
          <w:tcPr>
            <w:tcW w:type="dxa" w:w="1080"/>
            <w:vAlign w:val="top"/>
          </w:tcPr>
          <w:p>
            <w:pPr>
              <w:spacing w:after="0"/>
            </w:pPr>
            <w:r>
              <w:rPr>
                <w:sz w:val="16"/>
              </w:rPr>
              <w:t>USR_04</w:t>
            </w:r>
          </w:p>
        </w:tc>
        <w:tc>
          <w:tcPr>
            <w:tcW w:type="dxa" w:w="2232"/>
            <w:vAlign w:val="top"/>
          </w:tcPr>
          <w:p>
            <w:pPr>
              <w:spacing w:after="0"/>
            </w:pPr>
            <w:r>
              <w:rPr>
                <w:sz w:val="16"/>
              </w:rPr>
              <w:t>GET /users</w:t>
            </w:r>
          </w:p>
        </w:tc>
        <w:tc>
          <w:tcPr>
            <w:tcW w:type="dxa" w:w="3528"/>
            <w:vAlign w:val="top"/>
          </w:tcPr>
          <w:p>
            <w:pPr>
              <w:spacing w:after="0"/>
            </w:pPr>
            <w:r>
              <w:rPr>
                <w:sz w:val="16"/>
              </w:rPr>
              <w:t>Admin xem danh sách user</w:t>
            </w:r>
          </w:p>
        </w:tc>
        <w:tc>
          <w:tcPr>
            <w:tcW w:type="dxa" w:w="3600"/>
            <w:vAlign w:val="top"/>
          </w:tcPr>
          <w:p>
            <w:pPr>
              <w:spacing w:after="0"/>
            </w:pPr>
            <w:r>
              <w:rPr>
                <w:sz w:val="16"/>
              </w:rPr>
              <w:t>Token Admin</w:t>
            </w:r>
          </w:p>
        </w:tc>
        <w:tc>
          <w:tcPr>
            <w:tcW w:type="dxa" w:w="2736"/>
            <w:vAlign w:val="top"/>
          </w:tcPr>
          <w:p>
            <w:r>
              <w:t>200 OK – Trả về danh sách user</w:t>
            </w:r>
          </w:p>
        </w:tc>
      </w:tr>
      <w:tr>
        <w:tc>
          <w:tcPr>
            <w:tcW w:type="dxa" w:w="1080"/>
            <w:vAlign w:val="top"/>
          </w:tcPr>
          <w:p>
            <w:pPr>
              <w:spacing w:after="0"/>
            </w:pPr>
            <w:r>
              <w:rPr>
                <w:sz w:val="16"/>
              </w:rPr>
              <w:t>USR_05</w:t>
            </w:r>
          </w:p>
        </w:tc>
        <w:tc>
          <w:tcPr>
            <w:tcW w:type="dxa" w:w="2232"/>
            <w:vAlign w:val="top"/>
          </w:tcPr>
          <w:p>
            <w:pPr>
              <w:spacing w:after="0"/>
            </w:pPr>
            <w:r>
              <w:rPr>
                <w:sz w:val="16"/>
              </w:rPr>
              <w:t>GET /users</w:t>
            </w:r>
          </w:p>
        </w:tc>
        <w:tc>
          <w:tcPr>
            <w:tcW w:type="dxa" w:w="3528"/>
            <w:vAlign w:val="top"/>
          </w:tcPr>
          <w:p>
            <w:pPr>
              <w:spacing w:after="0"/>
            </w:pPr>
            <w:r>
              <w:rPr>
                <w:sz w:val="16"/>
              </w:rPr>
              <w:t>User thường xem danh sách user</w:t>
            </w:r>
          </w:p>
        </w:tc>
        <w:tc>
          <w:tcPr>
            <w:tcW w:type="dxa" w:w="3600"/>
            <w:vAlign w:val="top"/>
          </w:tcPr>
          <w:p>
            <w:pPr>
              <w:spacing w:after="0"/>
            </w:pPr>
            <w:r>
              <w:rPr>
                <w:sz w:val="16"/>
              </w:rPr>
              <w:t>Token User</w:t>
            </w:r>
          </w:p>
        </w:tc>
        <w:tc>
          <w:tcPr>
            <w:tcW w:type="dxa" w:w="2736"/>
            <w:vAlign w:val="top"/>
          </w:tcPr>
          <w:p>
            <w:r>
              <w:t>403 Forbidden – detail.message: "Bạn không có quyền truy cập"</w:t>
            </w:r>
          </w:p>
        </w:tc>
      </w:tr>
      <w:tr>
        <w:tc>
          <w:tcPr>
            <w:tcW w:type="dxa" w:w="1080"/>
            <w:vAlign w:val="top"/>
          </w:tcPr>
          <w:p>
            <w:pPr>
              <w:spacing w:after="0"/>
            </w:pPr>
            <w:r>
              <w:rPr>
                <w:sz w:val="16"/>
              </w:rPr>
              <w:t>USR_06</w:t>
            </w:r>
          </w:p>
        </w:tc>
        <w:tc>
          <w:tcPr>
            <w:tcW w:type="dxa" w:w="2232"/>
            <w:vAlign w:val="top"/>
          </w:tcPr>
          <w:p>
            <w:pPr>
              <w:spacing w:after="0"/>
            </w:pPr>
            <w:r>
              <w:rPr>
                <w:sz w:val="16"/>
              </w:rPr>
              <w:t>GET /users</w:t>
            </w:r>
          </w:p>
        </w:tc>
        <w:tc>
          <w:tcPr>
            <w:tcW w:type="dxa" w:w="3528"/>
            <w:vAlign w:val="top"/>
          </w:tcPr>
          <w:p>
            <w:pPr>
              <w:spacing w:after="0"/>
            </w:pPr>
            <w:r>
              <w:rPr>
                <w:sz w:val="16"/>
              </w:rPr>
              <w:t>Tìm kiếm user</w:t>
            </w:r>
          </w:p>
        </w:tc>
        <w:tc>
          <w:tcPr>
            <w:tcW w:type="dxa" w:w="3600"/>
            <w:vAlign w:val="top"/>
          </w:tcPr>
          <w:p>
            <w:pPr>
              <w:spacing w:after="0"/>
            </w:pPr>
            <w:r>
              <w:rPr>
                <w:sz w:val="16"/>
              </w:rPr>
              <w:t>Admin + search theo email/tên</w:t>
            </w:r>
          </w:p>
        </w:tc>
        <w:tc>
          <w:tcPr>
            <w:tcW w:type="dxa" w:w="2736"/>
            <w:vAlign w:val="top"/>
          </w:tcPr>
          <w:p>
            <w:r>
              <w:t>200 OK – Trả về danh sách user khớp search (có thể là [])</w:t>
            </w:r>
          </w:p>
        </w:tc>
      </w:tr>
      <w:tr>
        <w:tc>
          <w:tcPr>
            <w:tcW w:type="dxa" w:w="1080"/>
            <w:vAlign w:val="top"/>
          </w:tcPr>
          <w:p>
            <w:pPr>
              <w:spacing w:after="0"/>
            </w:pPr>
            <w:r>
              <w:rPr>
                <w:sz w:val="16"/>
              </w:rPr>
              <w:t>USR_07</w:t>
            </w:r>
          </w:p>
        </w:tc>
        <w:tc>
          <w:tcPr>
            <w:tcW w:type="dxa" w:w="2232"/>
            <w:vAlign w:val="top"/>
          </w:tcPr>
          <w:p>
            <w:pPr>
              <w:spacing w:after="0"/>
            </w:pPr>
            <w:r>
              <w:rPr>
                <w:sz w:val="16"/>
              </w:rPr>
              <w:t>GET /users</w:t>
            </w:r>
          </w:p>
        </w:tc>
        <w:tc>
          <w:tcPr>
            <w:tcW w:type="dxa" w:w="3528"/>
            <w:vAlign w:val="top"/>
          </w:tcPr>
          <w:p>
            <w:pPr>
              <w:spacing w:after="0"/>
            </w:pPr>
            <w:r>
              <w:rPr>
                <w:sz w:val="16"/>
              </w:rPr>
              <w:t>Lọc trạng thái user</w:t>
            </w:r>
          </w:p>
        </w:tc>
        <w:tc>
          <w:tcPr>
            <w:tcW w:type="dxa" w:w="3600"/>
            <w:vAlign w:val="top"/>
          </w:tcPr>
          <w:p>
            <w:pPr>
              <w:spacing w:after="0"/>
            </w:pPr>
            <w:r>
              <w:rPr>
                <w:sz w:val="16"/>
              </w:rPr>
              <w:t>Admin + is_active=true/false</w:t>
            </w:r>
          </w:p>
        </w:tc>
        <w:tc>
          <w:tcPr>
            <w:tcW w:type="dxa" w:w="2736"/>
            <w:vAlign w:val="top"/>
          </w:tcPr>
          <w:p>
            <w:r>
              <w:t>200 OK – Trả về danh sách user theo is_active (có thể là [])</w:t>
            </w:r>
          </w:p>
        </w:tc>
      </w:tr>
    </w:tbl>
    <w:p/>
    <w:p>
      <w:pPr>
        <w:pStyle w:val="Heading1"/>
      </w:pPr>
      <w:r>
        <w:t>3. Clubs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080"/>
            <w:shd w:fill="D9EAF7"/>
          </w:tcPr>
          <w:p>
            <w:r>
              <w:rPr>
                <w:b/>
                <w:sz w:val="16"/>
              </w:rPr>
              <w:t>ID</w:t>
            </w:r>
          </w:p>
        </w:tc>
        <w:tc>
          <w:tcPr>
            <w:tcW w:type="dxa" w:w="2232"/>
            <w:shd w:fill="D9EAF7"/>
          </w:tcPr>
          <w:p>
            <w:r>
              <w:rPr>
                <w:b/>
                <w:sz w:val="16"/>
              </w:rPr>
              <w:t>Endpoint</w:t>
            </w:r>
          </w:p>
        </w:tc>
        <w:tc>
          <w:tcPr>
            <w:tcW w:type="dxa" w:w="3528"/>
            <w:shd w:fill="D9EAF7"/>
          </w:tcPr>
          <w:p>
            <w:r>
              <w:rPr>
                <w:b/>
                <w:sz w:val="16"/>
              </w:rPr>
              <w:t>Kịch bản test</w:t>
            </w:r>
          </w:p>
        </w:tc>
        <w:tc>
          <w:tcPr>
            <w:tcW w:type="dxa" w:w="3600"/>
            <w:shd w:fill="D9EAF7"/>
          </w:tcPr>
          <w:p>
            <w:r>
              <w:rPr>
                <w:b/>
                <w:sz w:val="16"/>
              </w:rPr>
              <w:t>Dữ liệu / thao tác</w:t>
            </w:r>
          </w:p>
        </w:tc>
        <w:tc>
          <w:tcPr>
            <w:tcW w:type="dxa" w:w="2736"/>
            <w:shd w:fill="D9EAF7"/>
          </w:tcPr>
          <w:p>
            <w:r>
              <w:rPr>
                <w:b/>
                <w:sz w:val="16"/>
              </w:rPr>
              <w:t>Mong muốn kiểm tra</w:t>
            </w:r>
          </w:p>
        </w:tc>
      </w:tr>
      <w:tr>
        <w:tc>
          <w:tcPr>
            <w:tcW w:type="dxa" w:w="1080"/>
            <w:vAlign w:val="top"/>
          </w:tcPr>
          <w:p>
            <w:pPr>
              <w:spacing w:after="0"/>
            </w:pPr>
            <w:r>
              <w:rPr>
                <w:sz w:val="16"/>
              </w:rPr>
              <w:t>CLB_01</w:t>
            </w:r>
          </w:p>
        </w:tc>
        <w:tc>
          <w:tcPr>
            <w:tcW w:type="dxa" w:w="2232"/>
            <w:vAlign w:val="top"/>
          </w:tcPr>
          <w:p>
            <w:pPr>
              <w:spacing w:after="0"/>
            </w:pPr>
            <w:r>
              <w:rPr>
                <w:sz w:val="16"/>
              </w:rPr>
              <w:t>POST /clubs/</w:t>
            </w:r>
          </w:p>
        </w:tc>
        <w:tc>
          <w:tcPr>
            <w:tcW w:type="dxa" w:w="3528"/>
            <w:vAlign w:val="top"/>
          </w:tcPr>
          <w:p>
            <w:pPr>
              <w:spacing w:after="0"/>
            </w:pPr>
            <w:r>
              <w:rPr>
                <w:sz w:val="16"/>
              </w:rPr>
              <w:t>Tạo club</w:t>
            </w:r>
          </w:p>
        </w:tc>
        <w:tc>
          <w:tcPr>
            <w:tcW w:type="dxa" w:w="3600"/>
            <w:vAlign w:val="top"/>
          </w:tcPr>
          <w:p>
            <w:pPr>
              <w:spacing w:after="0"/>
            </w:pPr>
            <w:r>
              <w:rPr>
                <w:sz w:val="16"/>
              </w:rPr>
              <w:t>User A + name hợp lệ</w:t>
            </w:r>
          </w:p>
        </w:tc>
        <w:tc>
          <w:tcPr>
            <w:tcW w:type="dxa" w:w="2736"/>
            <w:vAlign w:val="top"/>
          </w:tcPr>
          <w:p>
            <w:r>
              <w:t>201 Created – Trả về ClubResponse: id, name, description, owner_id, created_at</w:t>
            </w:r>
          </w:p>
        </w:tc>
      </w:tr>
      <w:tr>
        <w:tc>
          <w:tcPr>
            <w:tcW w:type="dxa" w:w="1080"/>
            <w:vAlign w:val="top"/>
          </w:tcPr>
          <w:p>
            <w:pPr>
              <w:spacing w:after="0"/>
            </w:pPr>
            <w:r>
              <w:rPr>
                <w:sz w:val="16"/>
              </w:rPr>
              <w:t>CLB_02</w:t>
            </w:r>
          </w:p>
        </w:tc>
        <w:tc>
          <w:tcPr>
            <w:tcW w:type="dxa" w:w="2232"/>
            <w:vAlign w:val="top"/>
          </w:tcPr>
          <w:p>
            <w:pPr>
              <w:spacing w:after="0"/>
            </w:pPr>
            <w:r>
              <w:rPr>
                <w:sz w:val="16"/>
              </w:rPr>
              <w:t>POST /clubs/</w:t>
            </w:r>
          </w:p>
        </w:tc>
        <w:tc>
          <w:tcPr>
            <w:tcW w:type="dxa" w:w="3528"/>
            <w:vAlign w:val="top"/>
          </w:tcPr>
          <w:p>
            <w:pPr>
              <w:spacing w:after="0"/>
            </w:pPr>
            <w:r>
              <w:rPr>
                <w:sz w:val="16"/>
              </w:rPr>
              <w:t>Tên club rỗng</w:t>
            </w:r>
          </w:p>
        </w:tc>
        <w:tc>
          <w:tcPr>
            <w:tcW w:type="dxa" w:w="3600"/>
            <w:vAlign w:val="top"/>
          </w:tcPr>
          <w:p>
            <w:pPr>
              <w:spacing w:after="0"/>
            </w:pPr>
            <w:r>
              <w:rPr>
                <w:sz w:val="16"/>
              </w:rPr>
              <w:t>name='' hoặc chỉ khoảng trắng</w:t>
            </w:r>
          </w:p>
        </w:tc>
        <w:tc>
          <w:tcPr>
            <w:tcW w:type="dxa" w:w="2736"/>
            <w:vAlign w:val="top"/>
          </w:tcPr>
          <w:p>
            <w:r>
              <w:t>400 Bad Request – detail.message: "Tên club không được để trống"</w:t>
            </w:r>
          </w:p>
        </w:tc>
      </w:tr>
      <w:tr>
        <w:tc>
          <w:tcPr>
            <w:tcW w:type="dxa" w:w="1080"/>
            <w:vAlign w:val="top"/>
          </w:tcPr>
          <w:p>
            <w:pPr>
              <w:spacing w:after="0"/>
            </w:pPr>
            <w:r>
              <w:rPr>
                <w:sz w:val="16"/>
              </w:rPr>
              <w:t>CLB_03</w:t>
            </w:r>
          </w:p>
        </w:tc>
        <w:tc>
          <w:tcPr>
            <w:tcW w:type="dxa" w:w="2232"/>
            <w:vAlign w:val="top"/>
          </w:tcPr>
          <w:p>
            <w:pPr>
              <w:spacing w:after="0"/>
            </w:pPr>
            <w:r>
              <w:rPr>
                <w:sz w:val="16"/>
              </w:rPr>
              <w:t>POST /clubs/</w:t>
            </w:r>
          </w:p>
        </w:tc>
        <w:tc>
          <w:tcPr>
            <w:tcW w:type="dxa" w:w="3528"/>
            <w:vAlign w:val="top"/>
          </w:tcPr>
          <w:p>
            <w:pPr>
              <w:spacing w:after="0"/>
            </w:pPr>
            <w:r>
              <w:rPr>
                <w:sz w:val="16"/>
              </w:rPr>
              <w:t>Thiếu name</w:t>
            </w:r>
          </w:p>
        </w:tc>
        <w:tc>
          <w:tcPr>
            <w:tcW w:type="dxa" w:w="3600"/>
            <w:vAlign w:val="top"/>
          </w:tcPr>
          <w:p>
            <w:pPr>
              <w:spacing w:after="0"/>
            </w:pPr>
            <w:r>
              <w:rPr>
                <w:sz w:val="16"/>
              </w:rPr>
              <w:t>Không gửi trường name</w:t>
            </w:r>
          </w:p>
        </w:tc>
        <w:tc>
          <w:tcPr>
            <w:tcW w:type="dxa" w:w="2736"/>
            <w:vAlign w:val="top"/>
          </w:tcPr>
          <w:p>
            <w:r>
              <w:t>422 Unprocessable Entity – Validation error: thiếu name</w:t>
            </w:r>
          </w:p>
        </w:tc>
      </w:tr>
      <w:tr>
        <w:tc>
          <w:tcPr>
            <w:tcW w:type="dxa" w:w="1080"/>
            <w:vAlign w:val="top"/>
          </w:tcPr>
          <w:p>
            <w:pPr>
              <w:spacing w:after="0"/>
            </w:pPr>
            <w:r>
              <w:rPr>
                <w:sz w:val="16"/>
              </w:rPr>
              <w:t>CLB_04</w:t>
            </w:r>
          </w:p>
        </w:tc>
        <w:tc>
          <w:tcPr>
            <w:tcW w:type="dxa" w:w="2232"/>
            <w:vAlign w:val="top"/>
          </w:tcPr>
          <w:p>
            <w:pPr>
              <w:spacing w:after="0"/>
            </w:pPr>
            <w:r>
              <w:rPr>
                <w:sz w:val="16"/>
              </w:rPr>
              <w:t>POST /clubs/</w:t>
            </w:r>
          </w:p>
        </w:tc>
        <w:tc>
          <w:tcPr>
            <w:tcW w:type="dxa" w:w="3528"/>
            <w:vAlign w:val="top"/>
          </w:tcPr>
          <w:p>
            <w:pPr>
              <w:spacing w:after="0"/>
            </w:pPr>
            <w:r>
              <w:rPr>
                <w:sz w:val="16"/>
              </w:rPr>
              <w:t>Không đăng nhập mà tạo club</w:t>
            </w:r>
          </w:p>
        </w:tc>
        <w:tc>
          <w:tcPr>
            <w:tcW w:type="dxa" w:w="3600"/>
            <w:vAlign w:val="top"/>
          </w:tcPr>
          <w:p>
            <w:pPr>
              <w:spacing w:after="0"/>
            </w:pPr>
            <w:r>
              <w:rPr>
                <w:sz w:val="16"/>
              </w:rPr>
              <w:t>Không có token</w:t>
            </w:r>
          </w:p>
        </w:tc>
        <w:tc>
          <w:tcPr>
            <w:tcW w:type="dxa" w:w="2736"/>
            <w:vAlign w:val="top"/>
          </w:tcPr>
          <w:p>
            <w:r>
              <w:t>403 Forbidden – FastAPI HTTPBearer trả lỗi do thiếu Authorization header</w:t>
            </w:r>
          </w:p>
        </w:tc>
      </w:tr>
      <w:tr>
        <w:tc>
          <w:tcPr>
            <w:tcW w:type="dxa" w:w="1080"/>
            <w:vAlign w:val="top"/>
          </w:tcPr>
          <w:p>
            <w:pPr>
              <w:spacing w:after="0"/>
            </w:pPr>
            <w:r>
              <w:rPr>
                <w:sz w:val="16"/>
              </w:rPr>
              <w:t>CLB_05</w:t>
            </w:r>
          </w:p>
        </w:tc>
        <w:tc>
          <w:tcPr>
            <w:tcW w:type="dxa" w:w="2232"/>
            <w:vAlign w:val="top"/>
          </w:tcPr>
          <w:p>
            <w:pPr>
              <w:spacing w:after="0"/>
            </w:pPr>
            <w:r>
              <w:rPr>
                <w:sz w:val="16"/>
              </w:rPr>
              <w:t>GET /clubs/</w:t>
            </w:r>
          </w:p>
        </w:tc>
        <w:tc>
          <w:tcPr>
            <w:tcW w:type="dxa" w:w="3528"/>
            <w:vAlign w:val="top"/>
          </w:tcPr>
          <w:p>
            <w:pPr>
              <w:spacing w:after="0"/>
            </w:pPr>
            <w:r>
              <w:rPr>
                <w:sz w:val="16"/>
              </w:rPr>
              <w:t>Xem danh sách club của mình</w:t>
            </w:r>
          </w:p>
        </w:tc>
        <w:tc>
          <w:tcPr>
            <w:tcW w:type="dxa" w:w="3600"/>
            <w:vAlign w:val="top"/>
          </w:tcPr>
          <w:p>
            <w:pPr>
              <w:spacing w:after="0"/>
            </w:pPr>
            <w:r>
              <w:rPr>
                <w:sz w:val="16"/>
              </w:rPr>
              <w:t>Token User A</w:t>
            </w:r>
          </w:p>
        </w:tc>
        <w:tc>
          <w:tcPr>
            <w:tcW w:type="dxa" w:w="2736"/>
            <w:vAlign w:val="top"/>
          </w:tcPr>
          <w:p>
            <w:r>
              <w:t>200 OK – Trả về danh sách club mà user là OWNER/MEMBER</w:t>
            </w:r>
          </w:p>
        </w:tc>
      </w:tr>
      <w:tr>
        <w:tc>
          <w:tcPr>
            <w:tcW w:type="dxa" w:w="1080"/>
            <w:vAlign w:val="top"/>
          </w:tcPr>
          <w:p>
            <w:pPr>
              <w:spacing w:after="0"/>
            </w:pPr>
            <w:r>
              <w:rPr>
                <w:sz w:val="16"/>
              </w:rPr>
              <w:t>CLB_06</w:t>
            </w:r>
          </w:p>
        </w:tc>
        <w:tc>
          <w:tcPr>
            <w:tcW w:type="dxa" w:w="2232"/>
            <w:vAlign w:val="top"/>
          </w:tcPr>
          <w:p>
            <w:pPr>
              <w:spacing w:after="0"/>
            </w:pPr>
            <w:r>
              <w:rPr>
                <w:sz w:val="16"/>
              </w:rPr>
              <w:t>GET /clubs/</w:t>
            </w:r>
          </w:p>
        </w:tc>
        <w:tc>
          <w:tcPr>
            <w:tcW w:type="dxa" w:w="3528"/>
            <w:vAlign w:val="top"/>
          </w:tcPr>
          <w:p>
            <w:pPr>
              <w:spacing w:after="0"/>
            </w:pPr>
            <w:r>
              <w:rPr>
                <w:sz w:val="16"/>
              </w:rPr>
              <w:t>Tìm kiếm club</w:t>
            </w:r>
          </w:p>
        </w:tc>
        <w:tc>
          <w:tcPr>
            <w:tcW w:type="dxa" w:w="3600"/>
            <w:vAlign w:val="top"/>
          </w:tcPr>
          <w:p>
            <w:pPr>
              <w:spacing w:after="0"/>
            </w:pPr>
            <w:r>
              <w:rPr>
                <w:sz w:val="16"/>
              </w:rPr>
              <w:t>search theo một phần tên</w:t>
            </w:r>
          </w:p>
        </w:tc>
        <w:tc>
          <w:tcPr>
            <w:tcW w:type="dxa" w:w="2736"/>
            <w:vAlign w:val="top"/>
          </w:tcPr>
          <w:p>
            <w:r>
              <w:t>200 OK – Trả về danh sách club khớp search (có thể là [])</w:t>
            </w:r>
          </w:p>
        </w:tc>
      </w:tr>
      <w:tr>
        <w:tc>
          <w:tcPr>
            <w:tcW w:type="dxa" w:w="1080"/>
            <w:vAlign w:val="top"/>
          </w:tcPr>
          <w:p>
            <w:pPr>
              <w:spacing w:after="0"/>
            </w:pPr>
            <w:r>
              <w:rPr>
                <w:sz w:val="16"/>
              </w:rPr>
              <w:t>CLB_07</w:t>
            </w:r>
          </w:p>
        </w:tc>
        <w:tc>
          <w:tcPr>
            <w:tcW w:type="dxa" w:w="2232"/>
            <w:vAlign w:val="top"/>
          </w:tcPr>
          <w:p>
            <w:pPr>
              <w:spacing w:after="0"/>
            </w:pPr>
            <w:r>
              <w:rPr>
                <w:sz w:val="16"/>
              </w:rPr>
              <w:t>GET /clubs/{club_id}</w:t>
            </w:r>
          </w:p>
        </w:tc>
        <w:tc>
          <w:tcPr>
            <w:tcW w:type="dxa" w:w="3528"/>
            <w:vAlign w:val="top"/>
          </w:tcPr>
          <w:p>
            <w:pPr>
              <w:spacing w:after="0"/>
            </w:pPr>
            <w:r>
              <w:rPr>
                <w:sz w:val="16"/>
              </w:rPr>
              <w:t>Member xem chi tiết club</w:t>
            </w:r>
          </w:p>
        </w:tc>
        <w:tc>
          <w:tcPr>
            <w:tcW w:type="dxa" w:w="3600"/>
            <w:vAlign w:val="top"/>
          </w:tcPr>
          <w:p>
            <w:pPr>
              <w:spacing w:after="0"/>
            </w:pPr>
            <w:r>
              <w:rPr>
                <w:sz w:val="16"/>
              </w:rPr>
              <w:t>User A hoặc B</w:t>
            </w:r>
          </w:p>
        </w:tc>
        <w:tc>
          <w:tcPr>
            <w:tcW w:type="dxa" w:w="2736"/>
            <w:vAlign w:val="top"/>
          </w:tcPr>
          <w:p>
            <w:r>
              <w:t>200 OK – Trả về chi tiết club</w:t>
            </w:r>
          </w:p>
        </w:tc>
      </w:tr>
      <w:tr>
        <w:tc>
          <w:tcPr>
            <w:tcW w:type="dxa" w:w="1080"/>
            <w:vAlign w:val="top"/>
          </w:tcPr>
          <w:p>
            <w:pPr>
              <w:spacing w:after="0"/>
            </w:pPr>
            <w:r>
              <w:rPr>
                <w:sz w:val="16"/>
              </w:rPr>
              <w:t>CLB_08</w:t>
            </w:r>
          </w:p>
        </w:tc>
        <w:tc>
          <w:tcPr>
            <w:tcW w:type="dxa" w:w="2232"/>
            <w:vAlign w:val="top"/>
          </w:tcPr>
          <w:p>
            <w:pPr>
              <w:spacing w:after="0"/>
            </w:pPr>
            <w:r>
              <w:rPr>
                <w:sz w:val="16"/>
              </w:rPr>
              <w:t>GET /clubs/{club_id}</w:t>
            </w:r>
          </w:p>
        </w:tc>
        <w:tc>
          <w:tcPr>
            <w:tcW w:type="dxa" w:w="3528"/>
            <w:vAlign w:val="top"/>
          </w:tcPr>
          <w:p>
            <w:pPr>
              <w:spacing w:after="0"/>
            </w:pPr>
            <w:r>
              <w:rPr>
                <w:sz w:val="16"/>
              </w:rPr>
              <w:t>Người ngoài xem club</w:t>
            </w:r>
          </w:p>
        </w:tc>
        <w:tc>
          <w:tcPr>
            <w:tcW w:type="dxa" w:w="3600"/>
            <w:vAlign w:val="top"/>
          </w:tcPr>
          <w:p>
            <w:pPr>
              <w:spacing w:after="0"/>
            </w:pPr>
            <w:r>
              <w:rPr>
                <w:sz w:val="16"/>
              </w:rPr>
              <w:t>User C không thuộc club</w:t>
            </w:r>
          </w:p>
        </w:tc>
        <w:tc>
          <w:tcPr>
            <w:tcW w:type="dxa" w:w="2736"/>
            <w:vAlign w:val="top"/>
          </w:tcPr>
          <w:p>
            <w:r>
              <w:t>403 Forbidden – detail.message: "Bạn không phải thành viên của câu lạc bộ này"</w:t>
            </w:r>
          </w:p>
        </w:tc>
      </w:tr>
      <w:tr>
        <w:tc>
          <w:tcPr>
            <w:tcW w:type="dxa" w:w="1080"/>
            <w:vAlign w:val="top"/>
          </w:tcPr>
          <w:p>
            <w:pPr>
              <w:spacing w:after="0"/>
            </w:pPr>
            <w:r>
              <w:rPr>
                <w:sz w:val="16"/>
              </w:rPr>
              <w:t>CLB_09</w:t>
            </w:r>
          </w:p>
        </w:tc>
        <w:tc>
          <w:tcPr>
            <w:tcW w:type="dxa" w:w="2232"/>
            <w:vAlign w:val="top"/>
          </w:tcPr>
          <w:p>
            <w:pPr>
              <w:spacing w:after="0"/>
            </w:pPr>
            <w:r>
              <w:rPr>
                <w:sz w:val="16"/>
              </w:rPr>
              <w:t>GET /clubs/{club_id}</w:t>
            </w:r>
          </w:p>
        </w:tc>
        <w:tc>
          <w:tcPr>
            <w:tcW w:type="dxa" w:w="3528"/>
            <w:vAlign w:val="top"/>
          </w:tcPr>
          <w:p>
            <w:pPr>
              <w:spacing w:after="0"/>
            </w:pPr>
            <w:r>
              <w:rPr>
                <w:sz w:val="16"/>
              </w:rPr>
              <w:t>Club không tồn tại</w:t>
            </w:r>
          </w:p>
        </w:tc>
        <w:tc>
          <w:tcPr>
            <w:tcW w:type="dxa" w:w="3600"/>
            <w:vAlign w:val="top"/>
          </w:tcPr>
          <w:p>
            <w:pPr>
              <w:spacing w:after="0"/>
            </w:pPr>
            <w:r>
              <w:rPr>
                <w:sz w:val="16"/>
              </w:rPr>
              <w:t>club_id không có</w:t>
            </w:r>
          </w:p>
        </w:tc>
        <w:tc>
          <w:tcPr>
            <w:tcW w:type="dxa" w:w="2736"/>
            <w:vAlign w:val="top"/>
          </w:tcPr>
          <w:p>
            <w:r>
              <w:t>404 Not Found – detail.message: "Không tìm thấy câu lạc bộ"</w:t>
            </w:r>
          </w:p>
        </w:tc>
      </w:tr>
      <w:tr>
        <w:tc>
          <w:tcPr>
            <w:tcW w:type="dxa" w:w="1080"/>
            <w:vAlign w:val="top"/>
          </w:tcPr>
          <w:p>
            <w:pPr>
              <w:spacing w:after="0"/>
            </w:pPr>
            <w:r>
              <w:rPr>
                <w:sz w:val="16"/>
              </w:rPr>
              <w:t>CLB_10</w:t>
            </w:r>
          </w:p>
        </w:tc>
        <w:tc>
          <w:tcPr>
            <w:tcW w:type="dxa" w:w="2232"/>
            <w:vAlign w:val="top"/>
          </w:tcPr>
          <w:p>
            <w:pPr>
              <w:spacing w:after="0"/>
            </w:pPr>
            <w:r>
              <w:rPr>
                <w:sz w:val="16"/>
              </w:rPr>
              <w:t>PATCH /clubs/{club_id}</w:t>
            </w:r>
          </w:p>
        </w:tc>
        <w:tc>
          <w:tcPr>
            <w:tcW w:type="dxa" w:w="3528"/>
            <w:vAlign w:val="top"/>
          </w:tcPr>
          <w:p>
            <w:pPr>
              <w:spacing w:after="0"/>
            </w:pPr>
            <w:r>
              <w:rPr>
                <w:sz w:val="16"/>
              </w:rPr>
              <w:t>Owner cập nhật club</w:t>
            </w:r>
          </w:p>
        </w:tc>
        <w:tc>
          <w:tcPr>
            <w:tcW w:type="dxa" w:w="3600"/>
            <w:vAlign w:val="top"/>
          </w:tcPr>
          <w:p>
            <w:pPr>
              <w:spacing w:after="0"/>
            </w:pPr>
            <w:r>
              <w:rPr>
                <w:sz w:val="16"/>
              </w:rPr>
              <w:t>User A đổi name/description</w:t>
            </w:r>
          </w:p>
        </w:tc>
        <w:tc>
          <w:tcPr>
            <w:tcW w:type="dxa" w:w="2736"/>
            <w:vAlign w:val="top"/>
          </w:tcPr>
          <w:p>
            <w:r>
              <w:t>200 OK – Trả về ClubResponse sau khi cập nhật</w:t>
            </w:r>
          </w:p>
        </w:tc>
      </w:tr>
      <w:tr>
        <w:tc>
          <w:tcPr>
            <w:tcW w:type="dxa" w:w="1080"/>
            <w:vAlign w:val="top"/>
          </w:tcPr>
          <w:p>
            <w:pPr>
              <w:spacing w:after="0"/>
            </w:pPr>
            <w:r>
              <w:rPr>
                <w:sz w:val="16"/>
              </w:rPr>
              <w:t>CLB_11</w:t>
            </w:r>
          </w:p>
        </w:tc>
        <w:tc>
          <w:tcPr>
            <w:tcW w:type="dxa" w:w="2232"/>
            <w:vAlign w:val="top"/>
          </w:tcPr>
          <w:p>
            <w:pPr>
              <w:spacing w:after="0"/>
            </w:pPr>
            <w:r>
              <w:rPr>
                <w:sz w:val="16"/>
              </w:rPr>
              <w:t>PATCH /clubs/{club_id}</w:t>
            </w:r>
          </w:p>
        </w:tc>
        <w:tc>
          <w:tcPr>
            <w:tcW w:type="dxa" w:w="3528"/>
            <w:vAlign w:val="top"/>
          </w:tcPr>
          <w:p>
            <w:pPr>
              <w:spacing w:after="0"/>
            </w:pPr>
            <w:r>
              <w:rPr>
                <w:sz w:val="16"/>
              </w:rPr>
              <w:t>Member cập nhật club</w:t>
            </w:r>
          </w:p>
        </w:tc>
        <w:tc>
          <w:tcPr>
            <w:tcW w:type="dxa" w:w="3600"/>
            <w:vAlign w:val="top"/>
          </w:tcPr>
          <w:p>
            <w:pPr>
              <w:spacing w:after="0"/>
            </w:pPr>
            <w:r>
              <w:rPr>
                <w:sz w:val="16"/>
              </w:rPr>
              <w:t>User B thử sửa</w:t>
            </w:r>
          </w:p>
        </w:tc>
        <w:tc>
          <w:tcPr>
            <w:tcW w:type="dxa" w:w="2736"/>
            <w:vAlign w:val="top"/>
          </w:tcPr>
          <w:p>
            <w:r>
              <w:t>403 Forbidden – detail.message: "Chỉ OWNER mới có quyền cập nhật câu lạc bộ"</w:t>
            </w:r>
          </w:p>
        </w:tc>
      </w:tr>
      <w:tr>
        <w:tc>
          <w:tcPr>
            <w:tcW w:type="dxa" w:w="1080"/>
            <w:vAlign w:val="top"/>
          </w:tcPr>
          <w:p>
            <w:pPr>
              <w:spacing w:after="0"/>
            </w:pPr>
            <w:r>
              <w:rPr>
                <w:sz w:val="16"/>
              </w:rPr>
              <w:t>CLB_12</w:t>
            </w:r>
          </w:p>
        </w:tc>
        <w:tc>
          <w:tcPr>
            <w:tcW w:type="dxa" w:w="2232"/>
            <w:vAlign w:val="top"/>
          </w:tcPr>
          <w:p>
            <w:pPr>
              <w:spacing w:after="0"/>
            </w:pPr>
            <w:r>
              <w:rPr>
                <w:sz w:val="16"/>
              </w:rPr>
              <w:t>PATCH /clubs/{club_id}</w:t>
            </w:r>
          </w:p>
        </w:tc>
        <w:tc>
          <w:tcPr>
            <w:tcW w:type="dxa" w:w="3528"/>
            <w:vAlign w:val="top"/>
          </w:tcPr>
          <w:p>
            <w:pPr>
              <w:spacing w:after="0"/>
            </w:pPr>
            <w:r>
              <w:rPr>
                <w:sz w:val="16"/>
              </w:rPr>
              <w:t>Tên cập nhật rỗng</w:t>
            </w:r>
          </w:p>
        </w:tc>
        <w:tc>
          <w:tcPr>
            <w:tcW w:type="dxa" w:w="3600"/>
            <w:vAlign w:val="top"/>
          </w:tcPr>
          <w:p>
            <w:pPr>
              <w:spacing w:after="0"/>
            </w:pPr>
            <w:r>
              <w:rPr>
                <w:sz w:val="16"/>
              </w:rPr>
              <w:t>Owner + name khoảng trắng</w:t>
            </w:r>
          </w:p>
        </w:tc>
        <w:tc>
          <w:tcPr>
            <w:tcW w:type="dxa" w:w="2736"/>
            <w:vAlign w:val="top"/>
          </w:tcPr>
          <w:p>
            <w:r>
              <w:t>400 Bad Request – detail.message: "Tên club không được để trống"</w:t>
            </w:r>
          </w:p>
        </w:tc>
      </w:tr>
      <w:tr>
        <w:tc>
          <w:tcPr>
            <w:tcW w:type="dxa" w:w="1080"/>
            <w:vAlign w:val="top"/>
          </w:tcPr>
          <w:p>
            <w:pPr>
              <w:spacing w:after="0"/>
            </w:pPr>
            <w:r>
              <w:rPr>
                <w:sz w:val="16"/>
              </w:rPr>
              <w:t>CLB_13</w:t>
            </w:r>
          </w:p>
        </w:tc>
        <w:tc>
          <w:tcPr>
            <w:tcW w:type="dxa" w:w="2232"/>
            <w:vAlign w:val="top"/>
          </w:tcPr>
          <w:p>
            <w:pPr>
              <w:spacing w:after="0"/>
            </w:pPr>
            <w:r>
              <w:rPr>
                <w:sz w:val="16"/>
              </w:rPr>
              <w:t>DELETE /clubs/{club_id}</w:t>
            </w:r>
          </w:p>
        </w:tc>
        <w:tc>
          <w:tcPr>
            <w:tcW w:type="dxa" w:w="3528"/>
            <w:vAlign w:val="top"/>
          </w:tcPr>
          <w:p>
            <w:pPr>
              <w:spacing w:after="0"/>
            </w:pPr>
            <w:r>
              <w:rPr>
                <w:sz w:val="16"/>
              </w:rPr>
              <w:t>Member xóa club</w:t>
            </w:r>
          </w:p>
        </w:tc>
        <w:tc>
          <w:tcPr>
            <w:tcW w:type="dxa" w:w="3600"/>
            <w:vAlign w:val="top"/>
          </w:tcPr>
          <w:p>
            <w:pPr>
              <w:spacing w:after="0"/>
            </w:pPr>
            <w:r>
              <w:rPr>
                <w:sz w:val="16"/>
              </w:rPr>
              <w:t>User B thử xóa</w:t>
            </w:r>
          </w:p>
        </w:tc>
        <w:tc>
          <w:tcPr>
            <w:tcW w:type="dxa" w:w="2736"/>
            <w:vAlign w:val="top"/>
          </w:tcPr>
          <w:p>
            <w:r>
              <w:t>403 Forbidden – detail.message: "Chỉ OWNER mới có quyền xóa câu lạc bộ"</w:t>
            </w:r>
          </w:p>
        </w:tc>
      </w:tr>
      <w:tr>
        <w:tc>
          <w:tcPr>
            <w:tcW w:type="dxa" w:w="1080"/>
            <w:vAlign w:val="top"/>
          </w:tcPr>
          <w:p>
            <w:pPr>
              <w:spacing w:after="0"/>
            </w:pPr>
            <w:r>
              <w:rPr>
                <w:sz w:val="16"/>
              </w:rPr>
              <w:t>CLB_14</w:t>
            </w:r>
          </w:p>
        </w:tc>
        <w:tc>
          <w:tcPr>
            <w:tcW w:type="dxa" w:w="2232"/>
            <w:vAlign w:val="top"/>
          </w:tcPr>
          <w:p>
            <w:pPr>
              <w:spacing w:after="0"/>
            </w:pPr>
            <w:r>
              <w:rPr>
                <w:sz w:val="16"/>
              </w:rPr>
              <w:t>DELETE /clubs/{club_id}</w:t>
            </w:r>
          </w:p>
        </w:tc>
        <w:tc>
          <w:tcPr>
            <w:tcW w:type="dxa" w:w="3528"/>
            <w:vAlign w:val="top"/>
          </w:tcPr>
          <w:p>
            <w:pPr>
              <w:spacing w:after="0"/>
            </w:pPr>
            <w:r>
              <w:rPr>
                <w:sz w:val="16"/>
              </w:rPr>
              <w:t>Owner xóa club</w:t>
            </w:r>
          </w:p>
        </w:tc>
        <w:tc>
          <w:tcPr>
            <w:tcW w:type="dxa" w:w="3600"/>
            <w:vAlign w:val="top"/>
          </w:tcPr>
          <w:p>
            <w:pPr>
              <w:spacing w:after="0"/>
            </w:pPr>
            <w:r>
              <w:rPr>
                <w:sz w:val="16"/>
              </w:rPr>
              <w:t>User A xóa club test riêng</w:t>
            </w:r>
          </w:p>
        </w:tc>
        <w:tc>
          <w:tcPr>
            <w:tcW w:type="dxa" w:w="2736"/>
            <w:vAlign w:val="top"/>
          </w:tcPr>
          <w:p>
            <w:r>
              <w:t>200 OK – {message: "Xóa club thành công"}</w:t>
            </w:r>
          </w:p>
        </w:tc>
      </w:tr>
    </w:tbl>
    <w:p/>
    <w:p>
      <w:pPr>
        <w:pStyle w:val="Heading1"/>
      </w:pPr>
      <w:r>
        <w:t>4. Club Members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080"/>
            <w:shd w:fill="D9EAF7"/>
          </w:tcPr>
          <w:p>
            <w:r>
              <w:rPr>
                <w:b/>
                <w:sz w:val="16"/>
              </w:rPr>
              <w:t>ID</w:t>
            </w:r>
          </w:p>
        </w:tc>
        <w:tc>
          <w:tcPr>
            <w:tcW w:type="dxa" w:w="2232"/>
            <w:shd w:fill="D9EAF7"/>
          </w:tcPr>
          <w:p>
            <w:r>
              <w:rPr>
                <w:b/>
                <w:sz w:val="16"/>
              </w:rPr>
              <w:t>Endpoint</w:t>
            </w:r>
          </w:p>
        </w:tc>
        <w:tc>
          <w:tcPr>
            <w:tcW w:type="dxa" w:w="3528"/>
            <w:shd w:fill="D9EAF7"/>
          </w:tcPr>
          <w:p>
            <w:r>
              <w:rPr>
                <w:b/>
                <w:sz w:val="16"/>
              </w:rPr>
              <w:t>Kịch bản test</w:t>
            </w:r>
          </w:p>
        </w:tc>
        <w:tc>
          <w:tcPr>
            <w:tcW w:type="dxa" w:w="3600"/>
            <w:shd w:fill="D9EAF7"/>
          </w:tcPr>
          <w:p>
            <w:r>
              <w:rPr>
                <w:b/>
                <w:sz w:val="16"/>
              </w:rPr>
              <w:t>Dữ liệu / thao tác</w:t>
            </w:r>
          </w:p>
        </w:tc>
        <w:tc>
          <w:tcPr>
            <w:tcW w:type="dxa" w:w="2736"/>
            <w:shd w:fill="D9EAF7"/>
          </w:tcPr>
          <w:p>
            <w:r>
              <w:rPr>
                <w:b/>
                <w:sz w:val="16"/>
              </w:rPr>
              <w:t>Mong muốn kiểm tra</w:t>
            </w:r>
          </w:p>
        </w:tc>
      </w:tr>
      <w:tr>
        <w:tc>
          <w:tcPr>
            <w:tcW w:type="dxa" w:w="1080"/>
            <w:vAlign w:val="top"/>
          </w:tcPr>
          <w:p>
            <w:pPr>
              <w:spacing w:after="0"/>
            </w:pPr>
            <w:r>
              <w:rPr>
                <w:sz w:val="16"/>
              </w:rPr>
              <w:t>MBR_01</w:t>
            </w:r>
          </w:p>
        </w:tc>
        <w:tc>
          <w:tcPr>
            <w:tcW w:type="dxa" w:w="2232"/>
            <w:vAlign w:val="top"/>
          </w:tcPr>
          <w:p>
            <w:pPr>
              <w:spacing w:after="0"/>
            </w:pPr>
            <w:r>
              <w:rPr>
                <w:sz w:val="16"/>
              </w:rPr>
              <w:t>POST /clubs/{club_id}/members</w:t>
            </w:r>
          </w:p>
        </w:tc>
        <w:tc>
          <w:tcPr>
            <w:tcW w:type="dxa" w:w="3528"/>
            <w:vAlign w:val="top"/>
          </w:tcPr>
          <w:p>
            <w:pPr>
              <w:spacing w:after="0"/>
            </w:pPr>
            <w:r>
              <w:rPr>
                <w:sz w:val="16"/>
              </w:rPr>
              <w:t>Owner thêm thành viên</w:t>
            </w:r>
          </w:p>
        </w:tc>
        <w:tc>
          <w:tcPr>
            <w:tcW w:type="dxa" w:w="3600"/>
            <w:vAlign w:val="top"/>
          </w:tcPr>
          <w:p>
            <w:pPr>
              <w:spacing w:after="0"/>
            </w:pPr>
            <w:r>
              <w:rPr>
                <w:sz w:val="16"/>
              </w:rPr>
              <w:t>User A thêm User B</w:t>
            </w:r>
          </w:p>
        </w:tc>
        <w:tc>
          <w:tcPr>
            <w:tcW w:type="dxa" w:w="2736"/>
            <w:vAlign w:val="top"/>
          </w:tcPr>
          <w:p>
            <w:r>
              <w:t>201 Created – Trả về club_id, user_id, role: "MEMBER", joined_at</w:t>
            </w:r>
          </w:p>
        </w:tc>
      </w:tr>
      <w:tr>
        <w:tc>
          <w:tcPr>
            <w:tcW w:type="dxa" w:w="1080"/>
            <w:vAlign w:val="top"/>
          </w:tcPr>
          <w:p>
            <w:pPr>
              <w:spacing w:after="0"/>
            </w:pPr>
            <w:r>
              <w:rPr>
                <w:sz w:val="16"/>
              </w:rPr>
              <w:t>MBR_02</w:t>
            </w:r>
          </w:p>
        </w:tc>
        <w:tc>
          <w:tcPr>
            <w:tcW w:type="dxa" w:w="2232"/>
            <w:vAlign w:val="top"/>
          </w:tcPr>
          <w:p>
            <w:pPr>
              <w:spacing w:after="0"/>
            </w:pPr>
            <w:r>
              <w:rPr>
                <w:sz w:val="16"/>
              </w:rPr>
              <w:t>POST /clubs/{club_id}/members</w:t>
            </w:r>
          </w:p>
        </w:tc>
        <w:tc>
          <w:tcPr>
            <w:tcW w:type="dxa" w:w="3528"/>
            <w:vAlign w:val="top"/>
          </w:tcPr>
          <w:p>
            <w:pPr>
              <w:spacing w:after="0"/>
            </w:pPr>
            <w:r>
              <w:rPr>
                <w:sz w:val="16"/>
              </w:rPr>
              <w:t>Member thêm người khác</w:t>
            </w:r>
          </w:p>
        </w:tc>
        <w:tc>
          <w:tcPr>
            <w:tcW w:type="dxa" w:w="3600"/>
            <w:vAlign w:val="top"/>
          </w:tcPr>
          <w:p>
            <w:pPr>
              <w:spacing w:after="0"/>
            </w:pPr>
            <w:r>
              <w:rPr>
                <w:sz w:val="16"/>
              </w:rPr>
              <w:t>User B thêm User C</w:t>
            </w:r>
          </w:p>
        </w:tc>
        <w:tc>
          <w:tcPr>
            <w:tcW w:type="dxa" w:w="2736"/>
            <w:vAlign w:val="top"/>
          </w:tcPr>
          <w:p>
            <w:r>
              <w:t>403 Forbidden – detail.message: "Chỉ OWNER mới có quyền thêm thành viên"</w:t>
            </w:r>
          </w:p>
        </w:tc>
      </w:tr>
      <w:tr>
        <w:tc>
          <w:tcPr>
            <w:tcW w:type="dxa" w:w="1080"/>
            <w:vAlign w:val="top"/>
          </w:tcPr>
          <w:p>
            <w:pPr>
              <w:spacing w:after="0"/>
            </w:pPr>
            <w:r>
              <w:rPr>
                <w:sz w:val="16"/>
              </w:rPr>
              <w:t>MBR_03</w:t>
            </w:r>
          </w:p>
        </w:tc>
        <w:tc>
          <w:tcPr>
            <w:tcW w:type="dxa" w:w="2232"/>
            <w:vAlign w:val="top"/>
          </w:tcPr>
          <w:p>
            <w:pPr>
              <w:spacing w:after="0"/>
            </w:pPr>
            <w:r>
              <w:rPr>
                <w:sz w:val="16"/>
              </w:rPr>
              <w:t>POST /clubs/{club_id}/members</w:t>
            </w:r>
          </w:p>
        </w:tc>
        <w:tc>
          <w:tcPr>
            <w:tcW w:type="dxa" w:w="3528"/>
            <w:vAlign w:val="top"/>
          </w:tcPr>
          <w:p>
            <w:pPr>
              <w:spacing w:after="0"/>
            </w:pPr>
            <w:r>
              <w:rPr>
                <w:sz w:val="16"/>
              </w:rPr>
              <w:t>Thêm lại thành viên cũ</w:t>
            </w:r>
          </w:p>
        </w:tc>
        <w:tc>
          <w:tcPr>
            <w:tcW w:type="dxa" w:w="3600"/>
            <w:vAlign w:val="top"/>
          </w:tcPr>
          <w:p>
            <w:pPr>
              <w:spacing w:after="0"/>
            </w:pPr>
            <w:r>
              <w:rPr>
                <w:sz w:val="16"/>
              </w:rPr>
              <w:t>User B đã thuộc club</w:t>
            </w:r>
          </w:p>
        </w:tc>
        <w:tc>
          <w:tcPr>
            <w:tcW w:type="dxa" w:w="2736"/>
            <w:vAlign w:val="top"/>
          </w:tcPr>
          <w:p>
            <w:r>
              <w:t>409 Conflict – detail.message: "Người dùng đã là thành viên của câu lạc bộ"</w:t>
            </w:r>
          </w:p>
        </w:tc>
      </w:tr>
      <w:tr>
        <w:tc>
          <w:tcPr>
            <w:tcW w:type="dxa" w:w="1080"/>
            <w:vAlign w:val="top"/>
          </w:tcPr>
          <w:p>
            <w:pPr>
              <w:spacing w:after="0"/>
            </w:pPr>
            <w:r>
              <w:rPr>
                <w:sz w:val="16"/>
              </w:rPr>
              <w:t>MBR_04</w:t>
            </w:r>
          </w:p>
        </w:tc>
        <w:tc>
          <w:tcPr>
            <w:tcW w:type="dxa" w:w="2232"/>
            <w:vAlign w:val="top"/>
          </w:tcPr>
          <w:p>
            <w:pPr>
              <w:spacing w:after="0"/>
            </w:pPr>
            <w:r>
              <w:rPr>
                <w:sz w:val="16"/>
              </w:rPr>
              <w:t>POST /clubs/{club_id}/members</w:t>
            </w:r>
          </w:p>
        </w:tc>
        <w:tc>
          <w:tcPr>
            <w:tcW w:type="dxa" w:w="3528"/>
            <w:vAlign w:val="top"/>
          </w:tcPr>
          <w:p>
            <w:pPr>
              <w:spacing w:after="0"/>
            </w:pPr>
            <w:r>
              <w:rPr>
                <w:sz w:val="16"/>
              </w:rPr>
              <w:t>Thêm user không tồn tại</w:t>
            </w:r>
          </w:p>
        </w:tc>
        <w:tc>
          <w:tcPr>
            <w:tcW w:type="dxa" w:w="3600"/>
            <w:vAlign w:val="top"/>
          </w:tcPr>
          <w:p>
            <w:pPr>
              <w:spacing w:after="0"/>
            </w:pPr>
            <w:r>
              <w:rPr>
                <w:sz w:val="16"/>
              </w:rPr>
              <w:t>user_id không có</w:t>
            </w:r>
          </w:p>
        </w:tc>
        <w:tc>
          <w:tcPr>
            <w:tcW w:type="dxa" w:w="2736"/>
            <w:vAlign w:val="top"/>
          </w:tcPr>
          <w:p>
            <w:r>
              <w:t>404 Not Found – detail.message: "Không tìm thấy người dùng"</w:t>
            </w:r>
          </w:p>
        </w:tc>
      </w:tr>
      <w:tr>
        <w:tc>
          <w:tcPr>
            <w:tcW w:type="dxa" w:w="1080"/>
            <w:vAlign w:val="top"/>
          </w:tcPr>
          <w:p>
            <w:pPr>
              <w:spacing w:after="0"/>
            </w:pPr>
            <w:r>
              <w:rPr>
                <w:sz w:val="16"/>
              </w:rPr>
              <w:t>MBR_05</w:t>
            </w:r>
          </w:p>
        </w:tc>
        <w:tc>
          <w:tcPr>
            <w:tcW w:type="dxa" w:w="2232"/>
            <w:vAlign w:val="top"/>
          </w:tcPr>
          <w:p>
            <w:pPr>
              <w:spacing w:after="0"/>
            </w:pPr>
            <w:r>
              <w:rPr>
                <w:sz w:val="16"/>
              </w:rPr>
              <w:t>GET /clubs/{club_id}/members</w:t>
            </w:r>
          </w:p>
        </w:tc>
        <w:tc>
          <w:tcPr>
            <w:tcW w:type="dxa" w:w="3528"/>
            <w:vAlign w:val="top"/>
          </w:tcPr>
          <w:p>
            <w:pPr>
              <w:spacing w:after="0"/>
            </w:pPr>
            <w:r>
              <w:rPr>
                <w:sz w:val="16"/>
              </w:rPr>
              <w:t>Xem danh sách thành viên</w:t>
            </w:r>
          </w:p>
        </w:tc>
        <w:tc>
          <w:tcPr>
            <w:tcW w:type="dxa" w:w="3600"/>
            <w:vAlign w:val="top"/>
          </w:tcPr>
          <w:p>
            <w:pPr>
              <w:spacing w:after="0"/>
            </w:pPr>
            <w:r>
              <w:rPr>
                <w:sz w:val="16"/>
              </w:rPr>
              <w:t>User A/B</w:t>
            </w:r>
          </w:p>
        </w:tc>
        <w:tc>
          <w:tcPr>
            <w:tcW w:type="dxa" w:w="2736"/>
            <w:vAlign w:val="top"/>
          </w:tcPr>
          <w:p>
            <w:r>
              <w:t>200 OK – Trả về danh sách thành viên</w:t>
            </w:r>
          </w:p>
        </w:tc>
      </w:tr>
      <w:tr>
        <w:tc>
          <w:tcPr>
            <w:tcW w:type="dxa" w:w="1080"/>
            <w:vAlign w:val="top"/>
          </w:tcPr>
          <w:p>
            <w:pPr>
              <w:spacing w:after="0"/>
            </w:pPr>
            <w:r>
              <w:rPr>
                <w:sz w:val="16"/>
              </w:rPr>
              <w:t>MBR_06</w:t>
            </w:r>
          </w:p>
        </w:tc>
        <w:tc>
          <w:tcPr>
            <w:tcW w:type="dxa" w:w="2232"/>
            <w:vAlign w:val="top"/>
          </w:tcPr>
          <w:p>
            <w:pPr>
              <w:spacing w:after="0"/>
            </w:pPr>
            <w:r>
              <w:rPr>
                <w:sz w:val="16"/>
              </w:rPr>
              <w:t>GET /clubs/{club_id}/members</w:t>
            </w:r>
          </w:p>
        </w:tc>
        <w:tc>
          <w:tcPr>
            <w:tcW w:type="dxa" w:w="3528"/>
            <w:vAlign w:val="top"/>
          </w:tcPr>
          <w:p>
            <w:pPr>
              <w:spacing w:after="0"/>
            </w:pPr>
            <w:r>
              <w:rPr>
                <w:sz w:val="16"/>
              </w:rPr>
              <w:t>Người ngoài xem members</w:t>
            </w:r>
          </w:p>
        </w:tc>
        <w:tc>
          <w:tcPr>
            <w:tcW w:type="dxa" w:w="3600"/>
            <w:vAlign w:val="top"/>
          </w:tcPr>
          <w:p>
            <w:pPr>
              <w:spacing w:after="0"/>
            </w:pPr>
            <w:r>
              <w:rPr>
                <w:sz w:val="16"/>
              </w:rPr>
              <w:t>User C</w:t>
            </w:r>
          </w:p>
        </w:tc>
        <w:tc>
          <w:tcPr>
            <w:tcW w:type="dxa" w:w="2736"/>
            <w:vAlign w:val="top"/>
          </w:tcPr>
          <w:p>
            <w:r>
              <w:t>403 Forbidden – detail.message: "Bạn không phải thành viên của câu lạc bộ"</w:t>
            </w:r>
          </w:p>
        </w:tc>
      </w:tr>
      <w:tr>
        <w:tc>
          <w:tcPr>
            <w:tcW w:type="dxa" w:w="1080"/>
            <w:vAlign w:val="top"/>
          </w:tcPr>
          <w:p>
            <w:pPr>
              <w:spacing w:after="0"/>
            </w:pPr>
            <w:r>
              <w:rPr>
                <w:sz w:val="16"/>
              </w:rPr>
              <w:t>MBR_07</w:t>
            </w:r>
          </w:p>
        </w:tc>
        <w:tc>
          <w:tcPr>
            <w:tcW w:type="dxa" w:w="2232"/>
            <w:vAlign w:val="top"/>
          </w:tcPr>
          <w:p>
            <w:pPr>
              <w:spacing w:after="0"/>
            </w:pPr>
            <w:r>
              <w:rPr>
                <w:sz w:val="16"/>
              </w:rPr>
              <w:t>DELETE /clubs/{club_id}/members/{user_id}</w:t>
            </w:r>
          </w:p>
        </w:tc>
        <w:tc>
          <w:tcPr>
            <w:tcW w:type="dxa" w:w="3528"/>
            <w:vAlign w:val="top"/>
          </w:tcPr>
          <w:p>
            <w:pPr>
              <w:spacing w:after="0"/>
            </w:pPr>
            <w:r>
              <w:rPr>
                <w:sz w:val="16"/>
              </w:rPr>
              <w:t>Member xóa thành viên</w:t>
            </w:r>
          </w:p>
        </w:tc>
        <w:tc>
          <w:tcPr>
            <w:tcW w:type="dxa" w:w="3600"/>
            <w:vAlign w:val="top"/>
          </w:tcPr>
          <w:p>
            <w:pPr>
              <w:spacing w:after="0"/>
            </w:pPr>
            <w:r>
              <w:rPr>
                <w:sz w:val="16"/>
              </w:rPr>
              <w:t>User B thử xóa User khác</w:t>
            </w:r>
          </w:p>
        </w:tc>
        <w:tc>
          <w:tcPr>
            <w:tcW w:type="dxa" w:w="2736"/>
            <w:vAlign w:val="top"/>
          </w:tcPr>
          <w:p>
            <w:r>
              <w:t>403 Forbidden – detail.message: "Chỉ OWNER mới có quyền xóa thành viên"</w:t>
            </w:r>
          </w:p>
        </w:tc>
      </w:tr>
      <w:tr>
        <w:tc>
          <w:tcPr>
            <w:tcW w:type="dxa" w:w="1080"/>
            <w:vAlign w:val="top"/>
          </w:tcPr>
          <w:p>
            <w:pPr>
              <w:spacing w:after="0"/>
            </w:pPr>
            <w:r>
              <w:rPr>
                <w:sz w:val="16"/>
              </w:rPr>
              <w:t>MBR_08</w:t>
            </w:r>
          </w:p>
        </w:tc>
        <w:tc>
          <w:tcPr>
            <w:tcW w:type="dxa" w:w="2232"/>
            <w:vAlign w:val="top"/>
          </w:tcPr>
          <w:p>
            <w:pPr>
              <w:spacing w:after="0"/>
            </w:pPr>
            <w:r>
              <w:rPr>
                <w:sz w:val="16"/>
              </w:rPr>
              <w:t>DELETE /clubs/{club_id}/members/{user_id}</w:t>
            </w:r>
          </w:p>
        </w:tc>
        <w:tc>
          <w:tcPr>
            <w:tcW w:type="dxa" w:w="3528"/>
            <w:vAlign w:val="top"/>
          </w:tcPr>
          <w:p>
            <w:pPr>
              <w:spacing w:after="0"/>
            </w:pPr>
            <w:r>
              <w:rPr>
                <w:sz w:val="16"/>
              </w:rPr>
              <w:t>Owner xóa thành viên</w:t>
            </w:r>
          </w:p>
        </w:tc>
        <w:tc>
          <w:tcPr>
            <w:tcW w:type="dxa" w:w="3600"/>
            <w:vAlign w:val="top"/>
          </w:tcPr>
          <w:p>
            <w:pPr>
              <w:spacing w:after="0"/>
            </w:pPr>
            <w:r>
              <w:rPr>
                <w:sz w:val="16"/>
              </w:rPr>
              <w:t>User A xóa User B</w:t>
            </w:r>
          </w:p>
        </w:tc>
        <w:tc>
          <w:tcPr>
            <w:tcW w:type="dxa" w:w="2736"/>
            <w:vAlign w:val="top"/>
          </w:tcPr>
          <w:p>
            <w:r>
              <w:t>204 No Content – Xóa thành công, response body rỗng</w:t>
            </w:r>
          </w:p>
        </w:tc>
      </w:tr>
    </w:tbl>
    <w:p/>
    <w:p>
      <w:pPr>
        <w:pStyle w:val="Heading1"/>
      </w:pPr>
      <w:r>
        <w:t>5. Club Activities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080"/>
            <w:shd w:fill="D9EAF7"/>
          </w:tcPr>
          <w:p>
            <w:r>
              <w:rPr>
                <w:b/>
                <w:sz w:val="16"/>
              </w:rPr>
              <w:t>ID</w:t>
            </w:r>
          </w:p>
        </w:tc>
        <w:tc>
          <w:tcPr>
            <w:tcW w:type="dxa" w:w="2232"/>
            <w:shd w:fill="D9EAF7"/>
          </w:tcPr>
          <w:p>
            <w:r>
              <w:rPr>
                <w:b/>
                <w:sz w:val="16"/>
              </w:rPr>
              <w:t>Endpoint</w:t>
            </w:r>
          </w:p>
        </w:tc>
        <w:tc>
          <w:tcPr>
            <w:tcW w:type="dxa" w:w="3528"/>
            <w:shd w:fill="D9EAF7"/>
          </w:tcPr>
          <w:p>
            <w:r>
              <w:rPr>
                <w:b/>
                <w:sz w:val="16"/>
              </w:rPr>
              <w:t>Kịch bản test</w:t>
            </w:r>
          </w:p>
        </w:tc>
        <w:tc>
          <w:tcPr>
            <w:tcW w:type="dxa" w:w="3600"/>
            <w:shd w:fill="D9EAF7"/>
          </w:tcPr>
          <w:p>
            <w:r>
              <w:rPr>
                <w:b/>
                <w:sz w:val="16"/>
              </w:rPr>
              <w:t>Dữ liệu / thao tác</w:t>
            </w:r>
          </w:p>
        </w:tc>
        <w:tc>
          <w:tcPr>
            <w:tcW w:type="dxa" w:w="2736"/>
            <w:shd w:fill="D9EAF7"/>
          </w:tcPr>
          <w:p>
            <w:r>
              <w:rPr>
                <w:b/>
                <w:sz w:val="16"/>
              </w:rPr>
              <w:t>Mong muốn kiểm tra</w:t>
            </w:r>
          </w:p>
        </w:tc>
      </w:tr>
      <w:tr>
        <w:tc>
          <w:tcPr>
            <w:tcW w:type="dxa" w:w="1080"/>
            <w:vAlign w:val="top"/>
          </w:tcPr>
          <w:p>
            <w:pPr>
              <w:spacing w:after="0"/>
            </w:pPr>
            <w:r>
              <w:rPr>
                <w:sz w:val="16"/>
              </w:rPr>
              <w:t>ACT_01</w:t>
            </w:r>
          </w:p>
        </w:tc>
        <w:tc>
          <w:tcPr>
            <w:tcW w:type="dxa" w:w="2232"/>
            <w:vAlign w:val="top"/>
          </w:tcPr>
          <w:p>
            <w:pPr>
              <w:spacing w:after="0"/>
            </w:pPr>
            <w:r>
              <w:rPr>
                <w:sz w:val="16"/>
              </w:rPr>
              <w:t>POST /clubs/{club_id}/activities</w:t>
            </w:r>
          </w:p>
        </w:tc>
        <w:tc>
          <w:tcPr>
            <w:tcW w:type="dxa" w:w="3528"/>
            <w:vAlign w:val="top"/>
          </w:tcPr>
          <w:p>
            <w:pPr>
              <w:spacing w:after="0"/>
            </w:pPr>
            <w:r>
              <w:rPr>
                <w:sz w:val="16"/>
              </w:rPr>
              <w:t>Tạo activity không gán người</w:t>
            </w:r>
          </w:p>
        </w:tc>
        <w:tc>
          <w:tcPr>
            <w:tcW w:type="dxa" w:w="3600"/>
            <w:vAlign w:val="top"/>
          </w:tcPr>
          <w:p>
            <w:pPr>
              <w:spacing w:after="0"/>
            </w:pPr>
            <w:r>
              <w:rPr>
                <w:sz w:val="16"/>
              </w:rPr>
              <w:t>User A/B + title + priority</w:t>
            </w:r>
          </w:p>
        </w:tc>
        <w:tc>
          <w:tcPr>
            <w:tcW w:type="dxa" w:w="2736"/>
            <w:vAlign w:val="top"/>
          </w:tcPr>
          <w:p>
            <w:r>
              <w:t>200 OK – Trả về ActivityResponse, status mặc định "TODO", assignee_id = null</w:t>
            </w:r>
          </w:p>
        </w:tc>
      </w:tr>
      <w:tr>
        <w:tc>
          <w:tcPr>
            <w:tcW w:type="dxa" w:w="1080"/>
            <w:vAlign w:val="top"/>
          </w:tcPr>
          <w:p>
            <w:pPr>
              <w:spacing w:after="0"/>
            </w:pPr>
            <w:r>
              <w:rPr>
                <w:sz w:val="16"/>
              </w:rPr>
              <w:t>ACT_02</w:t>
            </w:r>
          </w:p>
        </w:tc>
        <w:tc>
          <w:tcPr>
            <w:tcW w:type="dxa" w:w="2232"/>
            <w:vAlign w:val="top"/>
          </w:tcPr>
          <w:p>
            <w:pPr>
              <w:spacing w:after="0"/>
            </w:pPr>
            <w:r>
              <w:rPr>
                <w:sz w:val="16"/>
              </w:rPr>
              <w:t>POST /clubs/{club_id}/activities</w:t>
            </w:r>
          </w:p>
        </w:tc>
        <w:tc>
          <w:tcPr>
            <w:tcW w:type="dxa" w:w="3528"/>
            <w:vAlign w:val="top"/>
          </w:tcPr>
          <w:p>
            <w:pPr>
              <w:spacing w:after="0"/>
            </w:pPr>
            <w:r>
              <w:rPr>
                <w:sz w:val="16"/>
              </w:rPr>
              <w:t>Tạo activity và gán member</w:t>
            </w:r>
          </w:p>
        </w:tc>
        <w:tc>
          <w:tcPr>
            <w:tcW w:type="dxa" w:w="3600"/>
            <w:vAlign w:val="top"/>
          </w:tcPr>
          <w:p>
            <w:pPr>
              <w:spacing w:after="0"/>
            </w:pPr>
            <w:r>
              <w:rPr>
                <w:sz w:val="16"/>
              </w:rPr>
              <w:t>assignee_id là User B</w:t>
            </w:r>
          </w:p>
        </w:tc>
        <w:tc>
          <w:tcPr>
            <w:tcW w:type="dxa" w:w="2736"/>
            <w:vAlign w:val="top"/>
          </w:tcPr>
          <w:p>
            <w:r>
              <w:t>200 OK – Trả về ActivityResponse với assignee_id của User B</w:t>
            </w:r>
          </w:p>
        </w:tc>
      </w:tr>
      <w:tr>
        <w:tc>
          <w:tcPr>
            <w:tcW w:type="dxa" w:w="1080"/>
            <w:vAlign w:val="top"/>
          </w:tcPr>
          <w:p>
            <w:pPr>
              <w:spacing w:after="0"/>
            </w:pPr>
            <w:r>
              <w:rPr>
                <w:sz w:val="16"/>
              </w:rPr>
              <w:t>ACT_03</w:t>
            </w:r>
          </w:p>
        </w:tc>
        <w:tc>
          <w:tcPr>
            <w:tcW w:type="dxa" w:w="2232"/>
            <w:vAlign w:val="top"/>
          </w:tcPr>
          <w:p>
            <w:pPr>
              <w:spacing w:after="0"/>
            </w:pPr>
            <w:r>
              <w:rPr>
                <w:sz w:val="16"/>
              </w:rPr>
              <w:t>POST /clubs/{club_id}/activities</w:t>
            </w:r>
          </w:p>
        </w:tc>
        <w:tc>
          <w:tcPr>
            <w:tcW w:type="dxa" w:w="3528"/>
            <w:vAlign w:val="top"/>
          </w:tcPr>
          <w:p>
            <w:pPr>
              <w:spacing w:after="0"/>
            </w:pPr>
            <w:r>
              <w:rPr>
                <w:sz w:val="16"/>
              </w:rPr>
              <w:t>Gán người ngoài club</w:t>
            </w:r>
          </w:p>
        </w:tc>
        <w:tc>
          <w:tcPr>
            <w:tcW w:type="dxa" w:w="3600"/>
            <w:vAlign w:val="top"/>
          </w:tcPr>
          <w:p>
            <w:pPr>
              <w:spacing w:after="0"/>
            </w:pPr>
            <w:r>
              <w:rPr>
                <w:sz w:val="16"/>
              </w:rPr>
              <w:t>assignee_id là User C</w:t>
            </w:r>
          </w:p>
        </w:tc>
        <w:tc>
          <w:tcPr>
            <w:tcW w:type="dxa" w:w="2736"/>
            <w:vAlign w:val="top"/>
          </w:tcPr>
          <w:p>
            <w:r>
              <w:t>400 Bad Request – detail.message: "Người được giao phải là thành viên của câu lạc bộ"</w:t>
            </w:r>
          </w:p>
        </w:tc>
      </w:tr>
      <w:tr>
        <w:tc>
          <w:tcPr>
            <w:tcW w:type="dxa" w:w="1080"/>
            <w:vAlign w:val="top"/>
          </w:tcPr>
          <w:p>
            <w:pPr>
              <w:spacing w:after="0"/>
            </w:pPr>
            <w:r>
              <w:rPr>
                <w:sz w:val="16"/>
              </w:rPr>
              <w:t>ACT_04</w:t>
            </w:r>
          </w:p>
        </w:tc>
        <w:tc>
          <w:tcPr>
            <w:tcW w:type="dxa" w:w="2232"/>
            <w:vAlign w:val="top"/>
          </w:tcPr>
          <w:p>
            <w:pPr>
              <w:spacing w:after="0"/>
            </w:pPr>
            <w:r>
              <w:rPr>
                <w:sz w:val="16"/>
              </w:rPr>
              <w:t>POST /clubs/{club_id}/activities</w:t>
            </w:r>
          </w:p>
        </w:tc>
        <w:tc>
          <w:tcPr>
            <w:tcW w:type="dxa" w:w="3528"/>
            <w:vAlign w:val="top"/>
          </w:tcPr>
          <w:p>
            <w:pPr>
              <w:spacing w:after="0"/>
            </w:pPr>
            <w:r>
              <w:rPr>
                <w:sz w:val="16"/>
              </w:rPr>
              <w:t>Người ngoài tạo activity</w:t>
            </w:r>
          </w:p>
        </w:tc>
        <w:tc>
          <w:tcPr>
            <w:tcW w:type="dxa" w:w="3600"/>
            <w:vAlign w:val="top"/>
          </w:tcPr>
          <w:p>
            <w:pPr>
              <w:spacing w:after="0"/>
            </w:pPr>
            <w:r>
              <w:rPr>
                <w:sz w:val="16"/>
              </w:rPr>
              <w:t>User C</w:t>
            </w:r>
          </w:p>
        </w:tc>
        <w:tc>
          <w:tcPr>
            <w:tcW w:type="dxa" w:w="2736"/>
            <w:vAlign w:val="top"/>
          </w:tcPr>
          <w:p>
            <w:r>
              <w:t>403 Forbidden – detail.message: "Bạn không phải thành viên của câu lạc bộ"</w:t>
            </w:r>
          </w:p>
        </w:tc>
      </w:tr>
      <w:tr>
        <w:tc>
          <w:tcPr>
            <w:tcW w:type="dxa" w:w="1080"/>
            <w:vAlign w:val="top"/>
          </w:tcPr>
          <w:p>
            <w:pPr>
              <w:spacing w:after="0"/>
            </w:pPr>
            <w:r>
              <w:rPr>
                <w:sz w:val="16"/>
              </w:rPr>
              <w:t>ACT_05</w:t>
            </w:r>
          </w:p>
        </w:tc>
        <w:tc>
          <w:tcPr>
            <w:tcW w:type="dxa" w:w="2232"/>
            <w:vAlign w:val="top"/>
          </w:tcPr>
          <w:p>
            <w:pPr>
              <w:spacing w:after="0"/>
            </w:pPr>
            <w:r>
              <w:rPr>
                <w:sz w:val="16"/>
              </w:rPr>
              <w:t>POST /clubs/{club_id}/activities</w:t>
            </w:r>
          </w:p>
        </w:tc>
        <w:tc>
          <w:tcPr>
            <w:tcW w:type="dxa" w:w="3528"/>
            <w:vAlign w:val="top"/>
          </w:tcPr>
          <w:p>
            <w:pPr>
              <w:spacing w:after="0"/>
            </w:pPr>
            <w:r>
              <w:rPr>
                <w:sz w:val="16"/>
              </w:rPr>
              <w:t>Priority không hợp lệ</w:t>
            </w:r>
          </w:p>
        </w:tc>
        <w:tc>
          <w:tcPr>
            <w:tcW w:type="dxa" w:w="3600"/>
            <w:vAlign w:val="top"/>
          </w:tcPr>
          <w:p>
            <w:pPr>
              <w:spacing w:after="0"/>
            </w:pPr>
            <w:r>
              <w:rPr>
                <w:sz w:val="16"/>
              </w:rPr>
              <w:t>priority khác Enum cho phép</w:t>
            </w:r>
          </w:p>
        </w:tc>
        <w:tc>
          <w:tcPr>
            <w:tcW w:type="dxa" w:w="2736"/>
            <w:vAlign w:val="top"/>
          </w:tcPr>
          <w:p>
            <w:r>
              <w:t>422 Unprocessable Entity – Validation error: priority phải là LOW/MEDIUM/HIGH</w:t>
            </w:r>
          </w:p>
        </w:tc>
      </w:tr>
      <w:tr>
        <w:tc>
          <w:tcPr>
            <w:tcW w:type="dxa" w:w="1080"/>
            <w:vAlign w:val="top"/>
          </w:tcPr>
          <w:p>
            <w:pPr>
              <w:spacing w:after="0"/>
            </w:pPr>
            <w:r>
              <w:rPr>
                <w:sz w:val="16"/>
              </w:rPr>
              <w:t>ACT_06</w:t>
            </w:r>
          </w:p>
        </w:tc>
        <w:tc>
          <w:tcPr>
            <w:tcW w:type="dxa" w:w="2232"/>
            <w:vAlign w:val="top"/>
          </w:tcPr>
          <w:p>
            <w:pPr>
              <w:spacing w:after="0"/>
            </w:pPr>
            <w:r>
              <w:rPr>
                <w:sz w:val="16"/>
              </w:rPr>
              <w:t>GET /clubs/{club_id}/activities</w:t>
            </w:r>
          </w:p>
        </w:tc>
        <w:tc>
          <w:tcPr>
            <w:tcW w:type="dxa" w:w="3528"/>
            <w:vAlign w:val="top"/>
          </w:tcPr>
          <w:p>
            <w:pPr>
              <w:spacing w:after="0"/>
            </w:pPr>
            <w:r>
              <w:rPr>
                <w:sz w:val="16"/>
              </w:rPr>
              <w:t>Xem danh sách activity</w:t>
            </w:r>
          </w:p>
        </w:tc>
        <w:tc>
          <w:tcPr>
            <w:tcW w:type="dxa" w:w="3600"/>
            <w:vAlign w:val="top"/>
          </w:tcPr>
          <w:p>
            <w:pPr>
              <w:spacing w:after="0"/>
            </w:pPr>
            <w:r>
              <w:rPr>
                <w:sz w:val="16"/>
              </w:rPr>
              <w:t>User A/B</w:t>
            </w:r>
          </w:p>
        </w:tc>
        <w:tc>
          <w:tcPr>
            <w:tcW w:type="dxa" w:w="2736"/>
            <w:vAlign w:val="top"/>
          </w:tcPr>
          <w:p>
            <w:r>
              <w:t>200 OK – Trả về danh sách activity của club</w:t>
            </w:r>
          </w:p>
        </w:tc>
      </w:tr>
      <w:tr>
        <w:tc>
          <w:tcPr>
            <w:tcW w:type="dxa" w:w="1080"/>
            <w:vAlign w:val="top"/>
          </w:tcPr>
          <w:p>
            <w:pPr>
              <w:spacing w:after="0"/>
            </w:pPr>
            <w:r>
              <w:rPr>
                <w:sz w:val="16"/>
              </w:rPr>
              <w:t>ACT_07</w:t>
            </w:r>
          </w:p>
        </w:tc>
        <w:tc>
          <w:tcPr>
            <w:tcW w:type="dxa" w:w="2232"/>
            <w:vAlign w:val="top"/>
          </w:tcPr>
          <w:p>
            <w:pPr>
              <w:spacing w:after="0"/>
            </w:pPr>
            <w:r>
              <w:rPr>
                <w:sz w:val="16"/>
              </w:rPr>
              <w:t>GET /clubs/{club_id}/activities</w:t>
            </w:r>
          </w:p>
        </w:tc>
        <w:tc>
          <w:tcPr>
            <w:tcW w:type="dxa" w:w="3528"/>
            <w:vAlign w:val="top"/>
          </w:tcPr>
          <w:p>
            <w:pPr>
              <w:spacing w:after="0"/>
            </w:pPr>
            <w:r>
              <w:rPr>
                <w:sz w:val="16"/>
              </w:rPr>
              <w:t>Lọc theo status/priority</w:t>
            </w:r>
          </w:p>
        </w:tc>
        <w:tc>
          <w:tcPr>
            <w:tcW w:type="dxa" w:w="3600"/>
            <w:vAlign w:val="top"/>
          </w:tcPr>
          <w:p>
            <w:pPr>
              <w:spacing w:after="0"/>
            </w:pPr>
            <w:r>
              <w:rPr>
                <w:sz w:val="16"/>
              </w:rPr>
              <w:t>Ví dụ status=TODO, priority=HIGH</w:t>
            </w:r>
          </w:p>
        </w:tc>
        <w:tc>
          <w:tcPr>
            <w:tcW w:type="dxa" w:w="2736"/>
            <w:vAlign w:val="top"/>
          </w:tcPr>
          <w:p>
            <w:r>
              <w:t>200 OK – Trả về activity khớp status/priority (có thể là [])</w:t>
            </w:r>
          </w:p>
        </w:tc>
      </w:tr>
      <w:tr>
        <w:tc>
          <w:tcPr>
            <w:tcW w:type="dxa" w:w="1080"/>
            <w:vAlign w:val="top"/>
          </w:tcPr>
          <w:p>
            <w:pPr>
              <w:spacing w:after="0"/>
            </w:pPr>
            <w:r>
              <w:rPr>
                <w:sz w:val="16"/>
              </w:rPr>
              <w:t>ACT_08</w:t>
            </w:r>
          </w:p>
        </w:tc>
        <w:tc>
          <w:tcPr>
            <w:tcW w:type="dxa" w:w="2232"/>
            <w:vAlign w:val="top"/>
          </w:tcPr>
          <w:p>
            <w:pPr>
              <w:spacing w:after="0"/>
            </w:pPr>
            <w:r>
              <w:rPr>
                <w:sz w:val="16"/>
              </w:rPr>
              <w:t>GET /clubs/{club_id}/activities</w:t>
            </w:r>
          </w:p>
        </w:tc>
        <w:tc>
          <w:tcPr>
            <w:tcW w:type="dxa" w:w="3528"/>
            <w:vAlign w:val="top"/>
          </w:tcPr>
          <w:p>
            <w:pPr>
              <w:spacing w:after="0"/>
            </w:pPr>
            <w:r>
              <w:rPr>
                <w:sz w:val="16"/>
              </w:rPr>
              <w:t>Tìm theo title</w:t>
            </w:r>
          </w:p>
        </w:tc>
        <w:tc>
          <w:tcPr>
            <w:tcW w:type="dxa" w:w="3600"/>
            <w:vAlign w:val="top"/>
          </w:tcPr>
          <w:p>
            <w:pPr>
              <w:spacing w:after="0"/>
            </w:pPr>
            <w:r>
              <w:rPr>
                <w:sz w:val="16"/>
              </w:rPr>
              <w:t>title chứa từ khóa</w:t>
            </w:r>
          </w:p>
        </w:tc>
        <w:tc>
          <w:tcPr>
            <w:tcW w:type="dxa" w:w="2736"/>
            <w:vAlign w:val="top"/>
          </w:tcPr>
          <w:p>
            <w:r>
              <w:t>200 OK – Trả về activity có title chứa từ khóa (có thể là [])</w:t>
            </w:r>
          </w:p>
        </w:tc>
      </w:tr>
      <w:tr>
        <w:tc>
          <w:tcPr>
            <w:tcW w:type="dxa" w:w="1080"/>
            <w:vAlign w:val="top"/>
          </w:tcPr>
          <w:p>
            <w:pPr>
              <w:spacing w:after="0"/>
            </w:pPr>
            <w:r>
              <w:rPr>
                <w:sz w:val="16"/>
              </w:rPr>
              <w:t>ACT_09</w:t>
            </w:r>
          </w:p>
        </w:tc>
        <w:tc>
          <w:tcPr>
            <w:tcW w:type="dxa" w:w="2232"/>
            <w:vAlign w:val="top"/>
          </w:tcPr>
          <w:p>
            <w:pPr>
              <w:spacing w:after="0"/>
            </w:pPr>
            <w:r>
              <w:rPr>
                <w:sz w:val="16"/>
              </w:rPr>
              <w:t>GET /clubs/{club_id}/activities</w:t>
            </w:r>
          </w:p>
        </w:tc>
        <w:tc>
          <w:tcPr>
            <w:tcW w:type="dxa" w:w="3528"/>
            <w:vAlign w:val="top"/>
          </w:tcPr>
          <w:p>
            <w:pPr>
              <w:spacing w:after="0"/>
            </w:pPr>
            <w:r>
              <w:rPr>
                <w:sz w:val="16"/>
              </w:rPr>
              <w:t>Phân trang và sắp xếp</w:t>
            </w:r>
          </w:p>
        </w:tc>
        <w:tc>
          <w:tcPr>
            <w:tcW w:type="dxa" w:w="3600"/>
            <w:vAlign w:val="top"/>
          </w:tcPr>
          <w:p>
            <w:pPr>
              <w:spacing w:after="0"/>
            </w:pPr>
            <w:r>
              <w:rPr>
                <w:sz w:val="16"/>
              </w:rPr>
              <w:t>limit, offset, sort_by</w:t>
            </w:r>
          </w:p>
        </w:tc>
        <w:tc>
          <w:tcPr>
            <w:tcW w:type="dxa" w:w="2736"/>
            <w:vAlign w:val="top"/>
          </w:tcPr>
          <w:p>
            <w:r>
              <w:t>200 OK – Trả về danh sách đã limit/offset/sort_by; sort_by chỉ nhận created_at hoặc due_date</w:t>
            </w:r>
          </w:p>
        </w:tc>
      </w:tr>
      <w:tr>
        <w:tc>
          <w:tcPr>
            <w:tcW w:type="dxa" w:w="1080"/>
            <w:vAlign w:val="top"/>
          </w:tcPr>
          <w:p>
            <w:pPr>
              <w:spacing w:after="0"/>
            </w:pPr>
            <w:r>
              <w:rPr>
                <w:sz w:val="16"/>
              </w:rPr>
              <w:t>ACT_10</w:t>
            </w:r>
          </w:p>
        </w:tc>
        <w:tc>
          <w:tcPr>
            <w:tcW w:type="dxa" w:w="2232"/>
            <w:vAlign w:val="top"/>
          </w:tcPr>
          <w:p>
            <w:pPr>
              <w:spacing w:after="0"/>
            </w:pPr>
            <w:r>
              <w:rPr>
                <w:sz w:val="16"/>
              </w:rPr>
              <w:t>GET /clubs/{club_id}/activities</w:t>
            </w:r>
          </w:p>
        </w:tc>
        <w:tc>
          <w:tcPr>
            <w:tcW w:type="dxa" w:w="3528"/>
            <w:vAlign w:val="top"/>
          </w:tcPr>
          <w:p>
            <w:pPr>
              <w:spacing w:after="0"/>
            </w:pPr>
            <w:r>
              <w:rPr>
                <w:sz w:val="16"/>
              </w:rPr>
              <w:t>Người ngoài xem activity</w:t>
            </w:r>
          </w:p>
        </w:tc>
        <w:tc>
          <w:tcPr>
            <w:tcW w:type="dxa" w:w="3600"/>
            <w:vAlign w:val="top"/>
          </w:tcPr>
          <w:p>
            <w:pPr>
              <w:spacing w:after="0"/>
            </w:pPr>
            <w:r>
              <w:rPr>
                <w:sz w:val="16"/>
              </w:rPr>
              <w:t>User C</w:t>
            </w:r>
          </w:p>
        </w:tc>
        <w:tc>
          <w:tcPr>
            <w:tcW w:type="dxa" w:w="2736"/>
            <w:vAlign w:val="top"/>
          </w:tcPr>
          <w:p>
            <w:r>
              <w:t>403 Forbidden – detail.message: "Bạn không phải thành viên của câu lạc bộ"</w:t>
            </w:r>
          </w:p>
        </w:tc>
      </w:tr>
      <w:tr>
        <w:tc>
          <w:tcPr>
            <w:tcW w:type="dxa" w:w="1080"/>
            <w:vAlign w:val="top"/>
          </w:tcPr>
          <w:p>
            <w:pPr>
              <w:spacing w:after="0"/>
            </w:pPr>
            <w:r>
              <w:rPr>
                <w:sz w:val="16"/>
              </w:rPr>
              <w:t>ACT_11</w:t>
            </w:r>
          </w:p>
        </w:tc>
        <w:tc>
          <w:tcPr>
            <w:tcW w:type="dxa" w:w="2232"/>
            <w:vAlign w:val="top"/>
          </w:tcPr>
          <w:p>
            <w:pPr>
              <w:spacing w:after="0"/>
            </w:pPr>
            <w:r>
              <w:rPr>
                <w:sz w:val="16"/>
              </w:rPr>
              <w:t>GET /activities/{activity_id}</w:t>
            </w:r>
          </w:p>
        </w:tc>
        <w:tc>
          <w:tcPr>
            <w:tcW w:type="dxa" w:w="3528"/>
            <w:vAlign w:val="top"/>
          </w:tcPr>
          <w:p>
            <w:pPr>
              <w:spacing w:after="0"/>
            </w:pPr>
            <w:r>
              <w:rPr>
                <w:sz w:val="16"/>
              </w:rPr>
              <w:t>Xem chi tiết activity</w:t>
            </w:r>
          </w:p>
        </w:tc>
        <w:tc>
          <w:tcPr>
            <w:tcW w:type="dxa" w:w="3600"/>
            <w:vAlign w:val="top"/>
          </w:tcPr>
          <w:p>
            <w:pPr>
              <w:spacing w:after="0"/>
            </w:pPr>
            <w:r>
              <w:rPr>
                <w:sz w:val="16"/>
              </w:rPr>
              <w:t>User A/B thuộc club</w:t>
            </w:r>
          </w:p>
        </w:tc>
        <w:tc>
          <w:tcPr>
            <w:tcW w:type="dxa" w:w="2736"/>
            <w:vAlign w:val="top"/>
          </w:tcPr>
          <w:p>
            <w:r>
              <w:t>200 OK – Trả về chi tiết activity</w:t>
            </w:r>
          </w:p>
        </w:tc>
      </w:tr>
      <w:tr>
        <w:tc>
          <w:tcPr>
            <w:tcW w:type="dxa" w:w="1080"/>
            <w:vAlign w:val="top"/>
          </w:tcPr>
          <w:p>
            <w:pPr>
              <w:spacing w:after="0"/>
            </w:pPr>
            <w:r>
              <w:rPr>
                <w:sz w:val="16"/>
              </w:rPr>
              <w:t>ACT_12</w:t>
            </w:r>
          </w:p>
        </w:tc>
        <w:tc>
          <w:tcPr>
            <w:tcW w:type="dxa" w:w="2232"/>
            <w:vAlign w:val="top"/>
          </w:tcPr>
          <w:p>
            <w:pPr>
              <w:spacing w:after="0"/>
            </w:pPr>
            <w:r>
              <w:rPr>
                <w:sz w:val="16"/>
              </w:rPr>
              <w:t>GET /activities/{activity_id}</w:t>
            </w:r>
          </w:p>
        </w:tc>
        <w:tc>
          <w:tcPr>
            <w:tcW w:type="dxa" w:w="3528"/>
            <w:vAlign w:val="top"/>
          </w:tcPr>
          <w:p>
            <w:pPr>
              <w:spacing w:after="0"/>
            </w:pPr>
            <w:r>
              <w:rPr>
                <w:sz w:val="16"/>
              </w:rPr>
              <w:t>Activity không tồn tại</w:t>
            </w:r>
          </w:p>
        </w:tc>
        <w:tc>
          <w:tcPr>
            <w:tcW w:type="dxa" w:w="3600"/>
            <w:vAlign w:val="top"/>
          </w:tcPr>
          <w:p>
            <w:pPr>
              <w:spacing w:after="0"/>
            </w:pPr>
            <w:r>
              <w:rPr>
                <w:sz w:val="16"/>
              </w:rPr>
              <w:t>activity_id không có</w:t>
            </w:r>
          </w:p>
        </w:tc>
        <w:tc>
          <w:tcPr>
            <w:tcW w:type="dxa" w:w="2736"/>
            <w:vAlign w:val="top"/>
          </w:tcPr>
          <w:p>
            <w:r>
              <w:t>404 Not Found – detail.message: "Không tìm thấy hoạt động"</w:t>
            </w:r>
          </w:p>
        </w:tc>
      </w:tr>
      <w:tr>
        <w:tc>
          <w:tcPr>
            <w:tcW w:type="dxa" w:w="1080"/>
            <w:vAlign w:val="top"/>
          </w:tcPr>
          <w:p>
            <w:pPr>
              <w:spacing w:after="0"/>
            </w:pPr>
            <w:r>
              <w:rPr>
                <w:sz w:val="16"/>
              </w:rPr>
              <w:t>ACT_13</w:t>
            </w:r>
          </w:p>
        </w:tc>
        <w:tc>
          <w:tcPr>
            <w:tcW w:type="dxa" w:w="2232"/>
            <w:vAlign w:val="top"/>
          </w:tcPr>
          <w:p>
            <w:pPr>
              <w:spacing w:after="0"/>
            </w:pPr>
            <w:r>
              <w:rPr>
                <w:sz w:val="16"/>
              </w:rPr>
              <w:t>GET /activities/{activity_id}</w:t>
            </w:r>
          </w:p>
        </w:tc>
        <w:tc>
          <w:tcPr>
            <w:tcW w:type="dxa" w:w="3528"/>
            <w:vAlign w:val="top"/>
          </w:tcPr>
          <w:p>
            <w:pPr>
              <w:spacing w:after="0"/>
            </w:pPr>
            <w:r>
              <w:rPr>
                <w:sz w:val="16"/>
              </w:rPr>
              <w:t>Người ngoài xem chi tiết</w:t>
            </w:r>
          </w:p>
        </w:tc>
        <w:tc>
          <w:tcPr>
            <w:tcW w:type="dxa" w:w="3600"/>
            <w:vAlign w:val="top"/>
          </w:tcPr>
          <w:p>
            <w:pPr>
              <w:spacing w:after="0"/>
            </w:pPr>
            <w:r>
              <w:rPr>
                <w:sz w:val="16"/>
              </w:rPr>
              <w:t>User C</w:t>
            </w:r>
          </w:p>
        </w:tc>
        <w:tc>
          <w:tcPr>
            <w:tcW w:type="dxa" w:w="2736"/>
            <w:vAlign w:val="top"/>
          </w:tcPr>
          <w:p>
            <w:r>
              <w:t>403 Forbidden – detail.message: "Bạn không phải thành viên của câu lạc bộ"</w:t>
            </w:r>
          </w:p>
        </w:tc>
      </w:tr>
      <w:tr>
        <w:tc>
          <w:tcPr>
            <w:tcW w:type="dxa" w:w="1080"/>
            <w:vAlign w:val="top"/>
          </w:tcPr>
          <w:p>
            <w:pPr>
              <w:spacing w:after="0"/>
            </w:pPr>
            <w:r>
              <w:rPr>
                <w:sz w:val="16"/>
              </w:rPr>
              <w:t>ACT_14</w:t>
            </w:r>
          </w:p>
        </w:tc>
        <w:tc>
          <w:tcPr>
            <w:tcW w:type="dxa" w:w="2232"/>
            <w:vAlign w:val="top"/>
          </w:tcPr>
          <w:p>
            <w:pPr>
              <w:spacing w:after="0"/>
            </w:pPr>
            <w:r>
              <w:rPr>
                <w:sz w:val="16"/>
              </w:rPr>
              <w:t>PATCH /activities/{activity_id}</w:t>
            </w:r>
          </w:p>
        </w:tc>
        <w:tc>
          <w:tcPr>
            <w:tcW w:type="dxa" w:w="3528"/>
            <w:vAlign w:val="top"/>
          </w:tcPr>
          <w:p>
            <w:pPr>
              <w:spacing w:after="0"/>
            </w:pPr>
            <w:r>
              <w:rPr>
                <w:sz w:val="16"/>
              </w:rPr>
              <w:t>Cập nhật một phần activity</w:t>
            </w:r>
          </w:p>
        </w:tc>
        <w:tc>
          <w:tcPr>
            <w:tcW w:type="dxa" w:w="3600"/>
            <w:vAlign w:val="top"/>
          </w:tcPr>
          <w:p>
            <w:pPr>
              <w:spacing w:after="0"/>
            </w:pPr>
            <w:r>
              <w:rPr>
                <w:sz w:val="16"/>
              </w:rPr>
              <w:t>Đổi title/status/priority</w:t>
            </w:r>
          </w:p>
        </w:tc>
        <w:tc>
          <w:tcPr>
            <w:tcW w:type="dxa" w:w="2736"/>
            <w:vAlign w:val="top"/>
          </w:tcPr>
          <w:p>
            <w:r>
              <w:t>200 OK – Trả về ActivityResponse sau khi cập nhật</w:t>
            </w:r>
          </w:p>
        </w:tc>
      </w:tr>
      <w:tr>
        <w:tc>
          <w:tcPr>
            <w:tcW w:type="dxa" w:w="1080"/>
            <w:vAlign w:val="top"/>
          </w:tcPr>
          <w:p>
            <w:pPr>
              <w:spacing w:after="0"/>
            </w:pPr>
            <w:r>
              <w:rPr>
                <w:sz w:val="16"/>
              </w:rPr>
              <w:t>ACT_15</w:t>
            </w:r>
          </w:p>
        </w:tc>
        <w:tc>
          <w:tcPr>
            <w:tcW w:type="dxa" w:w="2232"/>
            <w:vAlign w:val="top"/>
          </w:tcPr>
          <w:p>
            <w:pPr>
              <w:spacing w:after="0"/>
            </w:pPr>
            <w:r>
              <w:rPr>
                <w:sz w:val="16"/>
              </w:rPr>
              <w:t>PATCH /activities/{activity_id}</w:t>
            </w:r>
          </w:p>
        </w:tc>
        <w:tc>
          <w:tcPr>
            <w:tcW w:type="dxa" w:w="3528"/>
            <w:vAlign w:val="top"/>
          </w:tcPr>
          <w:p>
            <w:pPr>
              <w:spacing w:after="0"/>
            </w:pPr>
            <w:r>
              <w:rPr>
                <w:sz w:val="16"/>
              </w:rPr>
              <w:t>Status/Priority không hợp lệ</w:t>
            </w:r>
          </w:p>
        </w:tc>
        <w:tc>
          <w:tcPr>
            <w:tcW w:type="dxa" w:w="3600"/>
            <w:vAlign w:val="top"/>
          </w:tcPr>
          <w:p>
            <w:pPr>
              <w:spacing w:after="0"/>
            </w:pPr>
            <w:r>
              <w:rPr>
                <w:sz w:val="16"/>
              </w:rPr>
              <w:t>Giá trị ngoài Enum</w:t>
            </w:r>
          </w:p>
        </w:tc>
        <w:tc>
          <w:tcPr>
            <w:tcW w:type="dxa" w:w="2736"/>
            <w:vAlign w:val="top"/>
          </w:tcPr>
          <w:p>
            <w:r>
              <w:t>422 Unprocessable Entity – Validation error: status/priority phải đúng Enum</w:t>
            </w:r>
          </w:p>
        </w:tc>
      </w:tr>
      <w:tr>
        <w:tc>
          <w:tcPr>
            <w:tcW w:type="dxa" w:w="1080"/>
            <w:vAlign w:val="top"/>
          </w:tcPr>
          <w:p>
            <w:pPr>
              <w:spacing w:after="0"/>
            </w:pPr>
            <w:r>
              <w:rPr>
                <w:sz w:val="16"/>
              </w:rPr>
              <w:t>ACT_16</w:t>
            </w:r>
          </w:p>
        </w:tc>
        <w:tc>
          <w:tcPr>
            <w:tcW w:type="dxa" w:w="2232"/>
            <w:vAlign w:val="top"/>
          </w:tcPr>
          <w:p>
            <w:pPr>
              <w:spacing w:after="0"/>
            </w:pPr>
            <w:r>
              <w:rPr>
                <w:sz w:val="16"/>
              </w:rPr>
              <w:t>PATCH /activities/{activity_id}</w:t>
            </w:r>
          </w:p>
        </w:tc>
        <w:tc>
          <w:tcPr>
            <w:tcW w:type="dxa" w:w="3528"/>
            <w:vAlign w:val="top"/>
          </w:tcPr>
          <w:p>
            <w:pPr>
              <w:spacing w:after="0"/>
            </w:pPr>
            <w:r>
              <w:rPr>
                <w:sz w:val="16"/>
              </w:rPr>
              <w:t>Đổi assignee sang người ngoài</w:t>
            </w:r>
          </w:p>
        </w:tc>
        <w:tc>
          <w:tcPr>
            <w:tcW w:type="dxa" w:w="3600"/>
            <w:vAlign w:val="top"/>
          </w:tcPr>
          <w:p>
            <w:pPr>
              <w:spacing w:after="0"/>
            </w:pPr>
            <w:r>
              <w:rPr>
                <w:sz w:val="16"/>
              </w:rPr>
              <w:t>assignee_id User C</w:t>
            </w:r>
          </w:p>
        </w:tc>
        <w:tc>
          <w:tcPr>
            <w:tcW w:type="dxa" w:w="2736"/>
            <w:vAlign w:val="top"/>
          </w:tcPr>
          <w:p>
            <w:r>
              <w:t>400 Bad Request – detail.message: "Người được giao phải là thành viên của câu lạc bộ"</w:t>
            </w:r>
          </w:p>
        </w:tc>
      </w:tr>
      <w:tr>
        <w:tc>
          <w:tcPr>
            <w:tcW w:type="dxa" w:w="1080"/>
            <w:vAlign w:val="top"/>
          </w:tcPr>
          <w:p>
            <w:pPr>
              <w:spacing w:after="0"/>
            </w:pPr>
            <w:r>
              <w:rPr>
                <w:sz w:val="16"/>
              </w:rPr>
              <w:t>ACT_17</w:t>
            </w:r>
          </w:p>
        </w:tc>
        <w:tc>
          <w:tcPr>
            <w:tcW w:type="dxa" w:w="2232"/>
            <w:vAlign w:val="top"/>
          </w:tcPr>
          <w:p>
            <w:pPr>
              <w:spacing w:after="0"/>
            </w:pPr>
            <w:r>
              <w:rPr>
                <w:sz w:val="16"/>
              </w:rPr>
              <w:t>PATCH /activities/{activity_id}</w:t>
            </w:r>
          </w:p>
        </w:tc>
        <w:tc>
          <w:tcPr>
            <w:tcW w:type="dxa" w:w="3528"/>
            <w:vAlign w:val="top"/>
          </w:tcPr>
          <w:p>
            <w:pPr>
              <w:spacing w:after="0"/>
            </w:pPr>
            <w:r>
              <w:rPr>
                <w:sz w:val="16"/>
              </w:rPr>
              <w:t>Người ngoài cập nhật</w:t>
            </w:r>
          </w:p>
        </w:tc>
        <w:tc>
          <w:tcPr>
            <w:tcW w:type="dxa" w:w="3600"/>
            <w:vAlign w:val="top"/>
          </w:tcPr>
          <w:p>
            <w:pPr>
              <w:spacing w:after="0"/>
            </w:pPr>
            <w:r>
              <w:rPr>
                <w:sz w:val="16"/>
              </w:rPr>
              <w:t>User C</w:t>
            </w:r>
          </w:p>
        </w:tc>
        <w:tc>
          <w:tcPr>
            <w:tcW w:type="dxa" w:w="2736"/>
            <w:vAlign w:val="top"/>
          </w:tcPr>
          <w:p>
            <w:r>
              <w:t>403 Forbidden – detail.message: "Bạn không phải thành viên của câu lạc bộ"</w:t>
            </w:r>
          </w:p>
        </w:tc>
      </w:tr>
      <w:tr>
        <w:tc>
          <w:tcPr>
            <w:tcW w:type="dxa" w:w="1080"/>
            <w:vAlign w:val="top"/>
          </w:tcPr>
          <w:p>
            <w:pPr>
              <w:spacing w:after="0"/>
            </w:pPr>
            <w:r>
              <w:rPr>
                <w:sz w:val="16"/>
              </w:rPr>
              <w:t>ACT_18</w:t>
            </w:r>
          </w:p>
        </w:tc>
        <w:tc>
          <w:tcPr>
            <w:tcW w:type="dxa" w:w="2232"/>
            <w:vAlign w:val="top"/>
          </w:tcPr>
          <w:p>
            <w:pPr>
              <w:spacing w:after="0"/>
            </w:pPr>
            <w:r>
              <w:rPr>
                <w:sz w:val="16"/>
              </w:rPr>
              <w:t>DELETE /activities/{activity_id}</w:t>
            </w:r>
          </w:p>
        </w:tc>
        <w:tc>
          <w:tcPr>
            <w:tcW w:type="dxa" w:w="3528"/>
            <w:vAlign w:val="top"/>
          </w:tcPr>
          <w:p>
            <w:pPr>
              <w:spacing w:after="0"/>
            </w:pPr>
            <w:r>
              <w:rPr>
                <w:sz w:val="16"/>
              </w:rPr>
              <w:t>Member xóa activity</w:t>
            </w:r>
          </w:p>
        </w:tc>
        <w:tc>
          <w:tcPr>
            <w:tcW w:type="dxa" w:w="3600"/>
            <w:vAlign w:val="top"/>
          </w:tcPr>
          <w:p>
            <w:pPr>
              <w:spacing w:after="0"/>
            </w:pPr>
            <w:r>
              <w:rPr>
                <w:sz w:val="16"/>
              </w:rPr>
              <w:t>User B</w:t>
            </w:r>
          </w:p>
        </w:tc>
        <w:tc>
          <w:tcPr>
            <w:tcW w:type="dxa" w:w="2736"/>
            <w:vAlign w:val="top"/>
          </w:tcPr>
          <w:p>
            <w:r>
              <w:t>403 Forbidden – detail.message: "Bạn không có quyền xóa hoạt động"</w:t>
            </w:r>
          </w:p>
        </w:tc>
      </w:tr>
      <w:tr>
        <w:tc>
          <w:tcPr>
            <w:tcW w:type="dxa" w:w="1080"/>
            <w:vAlign w:val="top"/>
          </w:tcPr>
          <w:p>
            <w:pPr>
              <w:spacing w:after="0"/>
            </w:pPr>
            <w:r>
              <w:rPr>
                <w:sz w:val="16"/>
              </w:rPr>
              <w:t>ACT_19</w:t>
            </w:r>
          </w:p>
        </w:tc>
        <w:tc>
          <w:tcPr>
            <w:tcW w:type="dxa" w:w="2232"/>
            <w:vAlign w:val="top"/>
          </w:tcPr>
          <w:p>
            <w:pPr>
              <w:spacing w:after="0"/>
            </w:pPr>
            <w:r>
              <w:rPr>
                <w:sz w:val="16"/>
              </w:rPr>
              <w:t>DELETE /activities/{activity_id}</w:t>
            </w:r>
          </w:p>
        </w:tc>
        <w:tc>
          <w:tcPr>
            <w:tcW w:type="dxa" w:w="3528"/>
            <w:vAlign w:val="top"/>
          </w:tcPr>
          <w:p>
            <w:pPr>
              <w:spacing w:after="0"/>
            </w:pPr>
            <w:r>
              <w:rPr>
                <w:sz w:val="16"/>
              </w:rPr>
              <w:t>Người ngoài xóa activity</w:t>
            </w:r>
          </w:p>
        </w:tc>
        <w:tc>
          <w:tcPr>
            <w:tcW w:type="dxa" w:w="3600"/>
            <w:vAlign w:val="top"/>
          </w:tcPr>
          <w:p>
            <w:pPr>
              <w:spacing w:after="0"/>
            </w:pPr>
            <w:r>
              <w:rPr>
                <w:sz w:val="16"/>
              </w:rPr>
              <w:t>User C</w:t>
            </w:r>
          </w:p>
        </w:tc>
        <w:tc>
          <w:tcPr>
            <w:tcW w:type="dxa" w:w="2736"/>
            <w:vAlign w:val="top"/>
          </w:tcPr>
          <w:p>
            <w:r>
              <w:t>403 Forbidden – detail.message: "Bạn không phải thành viên của câu lạc bộ"</w:t>
            </w:r>
          </w:p>
        </w:tc>
      </w:tr>
      <w:tr>
        <w:tc>
          <w:tcPr>
            <w:tcW w:type="dxa" w:w="1080"/>
            <w:vAlign w:val="top"/>
          </w:tcPr>
          <w:p>
            <w:pPr>
              <w:spacing w:after="0"/>
            </w:pPr>
            <w:r>
              <w:rPr>
                <w:sz w:val="16"/>
              </w:rPr>
              <w:t>ACT_20</w:t>
            </w:r>
          </w:p>
        </w:tc>
        <w:tc>
          <w:tcPr>
            <w:tcW w:type="dxa" w:w="2232"/>
            <w:vAlign w:val="top"/>
          </w:tcPr>
          <w:p>
            <w:pPr>
              <w:spacing w:after="0"/>
            </w:pPr>
            <w:r>
              <w:rPr>
                <w:sz w:val="16"/>
              </w:rPr>
              <w:t>DELETE /activities/{activity_id}</w:t>
            </w:r>
          </w:p>
        </w:tc>
        <w:tc>
          <w:tcPr>
            <w:tcW w:type="dxa" w:w="3528"/>
            <w:vAlign w:val="top"/>
          </w:tcPr>
          <w:p>
            <w:pPr>
              <w:spacing w:after="0"/>
            </w:pPr>
            <w:r>
              <w:rPr>
                <w:sz w:val="16"/>
              </w:rPr>
              <w:t>Owner xóa activity</w:t>
            </w:r>
          </w:p>
        </w:tc>
        <w:tc>
          <w:tcPr>
            <w:tcW w:type="dxa" w:w="3600"/>
            <w:vAlign w:val="top"/>
          </w:tcPr>
          <w:p>
            <w:pPr>
              <w:spacing w:after="0"/>
            </w:pPr>
            <w:r>
              <w:rPr>
                <w:sz w:val="16"/>
              </w:rPr>
              <w:t>User A</w:t>
            </w:r>
          </w:p>
        </w:tc>
        <w:tc>
          <w:tcPr>
            <w:tcW w:type="dxa" w:w="2736"/>
            <w:vAlign w:val="top"/>
          </w:tcPr>
          <w:p>
            <w:r>
              <w:t>204 No Content – Xóa thành công, response body rỗng</w:t>
            </w:r>
          </w:p>
        </w:tc>
      </w:tr>
    </w:tbl>
    <w:p/>
    <w:p>
      <w:pPr>
        <w:pStyle w:val="Heading1"/>
      </w:pPr>
      <w:r>
        <w:t>6. System</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080"/>
            <w:shd w:fill="D9EAF7"/>
          </w:tcPr>
          <w:p>
            <w:r>
              <w:rPr>
                <w:b/>
                <w:sz w:val="16"/>
              </w:rPr>
              <w:t>ID</w:t>
            </w:r>
          </w:p>
        </w:tc>
        <w:tc>
          <w:tcPr>
            <w:tcW w:type="dxa" w:w="2232"/>
            <w:shd w:fill="D9EAF7"/>
          </w:tcPr>
          <w:p>
            <w:r>
              <w:rPr>
                <w:b/>
                <w:sz w:val="16"/>
              </w:rPr>
              <w:t>Endpoint</w:t>
            </w:r>
          </w:p>
        </w:tc>
        <w:tc>
          <w:tcPr>
            <w:tcW w:type="dxa" w:w="3528"/>
            <w:shd w:fill="D9EAF7"/>
          </w:tcPr>
          <w:p>
            <w:r>
              <w:rPr>
                <w:b/>
                <w:sz w:val="16"/>
              </w:rPr>
              <w:t>Kịch bản test</w:t>
            </w:r>
          </w:p>
        </w:tc>
        <w:tc>
          <w:tcPr>
            <w:tcW w:type="dxa" w:w="3600"/>
            <w:shd w:fill="D9EAF7"/>
          </w:tcPr>
          <w:p>
            <w:r>
              <w:rPr>
                <w:b/>
                <w:sz w:val="16"/>
              </w:rPr>
              <w:t>Dữ liệu / thao tác</w:t>
            </w:r>
          </w:p>
        </w:tc>
        <w:tc>
          <w:tcPr>
            <w:tcW w:type="dxa" w:w="2736"/>
            <w:shd w:fill="D9EAF7"/>
          </w:tcPr>
          <w:p>
            <w:r>
              <w:rPr>
                <w:b/>
                <w:sz w:val="16"/>
              </w:rPr>
              <w:t>Mong muốn kiểm tra</w:t>
            </w:r>
          </w:p>
        </w:tc>
      </w:tr>
      <w:tr>
        <w:tc>
          <w:tcPr>
            <w:tcW w:type="dxa" w:w="1080"/>
            <w:vAlign w:val="top"/>
          </w:tcPr>
          <w:p>
            <w:pPr>
              <w:spacing w:after="0"/>
            </w:pPr>
            <w:r>
              <w:rPr>
                <w:sz w:val="16"/>
              </w:rPr>
              <w:t>SYS_01</w:t>
            </w:r>
          </w:p>
        </w:tc>
        <w:tc>
          <w:tcPr>
            <w:tcW w:type="dxa" w:w="2232"/>
            <w:vAlign w:val="top"/>
          </w:tcPr>
          <w:p>
            <w:pPr>
              <w:spacing w:after="0"/>
            </w:pPr>
            <w:r>
              <w:rPr>
                <w:sz w:val="16"/>
              </w:rPr>
              <w:t>GET /</w:t>
            </w:r>
          </w:p>
        </w:tc>
        <w:tc>
          <w:tcPr>
            <w:tcW w:type="dxa" w:w="3528"/>
            <w:vAlign w:val="top"/>
          </w:tcPr>
          <w:p>
            <w:pPr>
              <w:spacing w:after="0"/>
            </w:pPr>
            <w:r>
              <w:rPr>
                <w:sz w:val="16"/>
              </w:rPr>
              <w:t>Kiểm tra API đang chạy</w:t>
            </w:r>
          </w:p>
        </w:tc>
        <w:tc>
          <w:tcPr>
            <w:tcW w:type="dxa" w:w="3600"/>
            <w:vAlign w:val="top"/>
          </w:tcPr>
          <w:p>
            <w:pPr>
              <w:spacing w:after="0"/>
            </w:pPr>
            <w:r>
              <w:rPr>
                <w:sz w:val="16"/>
              </w:rPr>
              <w:t>Không cần dữ liệu</w:t>
            </w:r>
          </w:p>
        </w:tc>
        <w:tc>
          <w:tcPr>
            <w:tcW w:type="dxa" w:w="2736"/>
            <w:vAlign w:val="top"/>
          </w:tcPr>
          <w:p>
            <w:r>
              <w:t>200 OK – {message: "Kết nối thành công!"}</w:t>
            </w:r>
          </w:p>
        </w:tc>
      </w:tr>
      <w:tr>
        <w:tc>
          <w:tcPr>
            <w:tcW w:type="dxa" w:w="1080"/>
            <w:vAlign w:val="top"/>
          </w:tcPr>
          <w:p>
            <w:pPr>
              <w:spacing w:after="0"/>
            </w:pPr>
            <w:r>
              <w:rPr>
                <w:sz w:val="16"/>
              </w:rPr>
              <w:t>SYS_02</w:t>
            </w:r>
          </w:p>
        </w:tc>
        <w:tc>
          <w:tcPr>
            <w:tcW w:type="dxa" w:w="2232"/>
            <w:vAlign w:val="top"/>
          </w:tcPr>
          <w:p>
            <w:pPr>
              <w:spacing w:after="0"/>
            </w:pPr>
            <w:r>
              <w:rPr>
                <w:sz w:val="16"/>
              </w:rPr>
              <w:t>GET /health</w:t>
            </w:r>
          </w:p>
        </w:tc>
        <w:tc>
          <w:tcPr>
            <w:tcW w:type="dxa" w:w="3528"/>
            <w:vAlign w:val="top"/>
          </w:tcPr>
          <w:p>
            <w:pPr>
              <w:spacing w:after="0"/>
            </w:pPr>
            <w:r>
              <w:rPr>
                <w:sz w:val="16"/>
              </w:rPr>
              <w:t>Kiểm tra health check</w:t>
            </w:r>
          </w:p>
        </w:tc>
        <w:tc>
          <w:tcPr>
            <w:tcW w:type="dxa" w:w="3600"/>
            <w:vAlign w:val="top"/>
          </w:tcPr>
          <w:p>
            <w:pPr>
              <w:spacing w:after="0"/>
            </w:pPr>
            <w:r>
              <w:rPr>
                <w:sz w:val="16"/>
              </w:rPr>
              <w:t>Không cần dữ liệu</w:t>
            </w:r>
          </w:p>
        </w:tc>
        <w:tc>
          <w:tcPr>
            <w:tcW w:type="dxa" w:w="2736"/>
            <w:vAlign w:val="top"/>
          </w:tcPr>
          <w:p>
            <w:r>
              <w:t>200 OK – {status: "ok"}</w:t>
            </w:r>
          </w:p>
        </w:tc>
      </w:tr>
    </w:tbl>
    <w:p/>
    <w:p>
      <w:pPr>
        <w:pStyle w:val="Heading1"/>
      </w:pPr>
      <w:r>
        <w:t>Gợi ý thứ tự test</w:t>
      </w:r>
    </w:p>
    <w:p>
      <w:r>
        <w:t>1. Đăng ký User A, User B, User C.</w:t>
      </w:r>
    </w:p>
    <w:p>
      <w:r>
        <w:t>2. Đăng nhập để lấy token.</w:t>
      </w:r>
    </w:p>
    <w:p>
      <w:r>
        <w:t>3. User A tạo một Club.</w:t>
      </w:r>
    </w:p>
    <w:p>
      <w:r>
        <w:t>4. User A thêm User B vào Club.</w:t>
      </w:r>
    </w:p>
    <w:p>
      <w:r>
        <w:t>5. Tạo Activity trong Club.</w:t>
      </w:r>
    </w:p>
    <w:p>
      <w:r>
        <w:t>6. Dùng User A / B / C lần lượt test các trường hợp quyền truy cập.</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